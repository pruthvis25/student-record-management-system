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955B" w14:textId="77777777" w:rsidR="005663DF" w:rsidRDefault="00105BDD">
      <w:pPr>
        <w:spacing w:before="1500"/>
        <w:jc w:val="center"/>
      </w:pPr>
      <w:r>
        <w:rPr>
          <w:b/>
          <w:color w:val="1F4E79"/>
          <w:sz w:val="50"/>
        </w:rPr>
        <w:t>STUDENT RECORD AND</w:t>
      </w:r>
      <w:r>
        <w:rPr>
          <w:b/>
          <w:color w:val="1F4E79"/>
          <w:sz w:val="50"/>
        </w:rPr>
        <w:br/>
        <w:t>ACADEMIC MANAGEMENT SYSTEM</w:t>
      </w:r>
    </w:p>
    <w:p w14:paraId="0ADAA2B2" w14:textId="77777777" w:rsidR="005663DF" w:rsidRDefault="00105BDD">
      <w:pPr>
        <w:jc w:val="center"/>
      </w:pPr>
      <w:r>
        <w:rPr>
          <w:i/>
          <w:sz w:val="28"/>
        </w:rPr>
        <w:t>Python Collections Assignment — Complete Solution</w:t>
      </w:r>
    </w:p>
    <w:p w14:paraId="00A049F4" w14:textId="77777777" w:rsidR="005663DF" w:rsidRDefault="005663DF"/>
    <w:tbl>
      <w:tblPr>
        <w:tblStyle w:val="TableGrid"/>
        <w:tblW w:w="0" w:type="auto"/>
        <w:jc w:val="center"/>
        <w:tblLook w:val="04A0" w:firstRow="1" w:lastRow="0" w:firstColumn="1" w:lastColumn="0" w:noHBand="0" w:noVBand="1"/>
      </w:tblPr>
      <w:tblGrid>
        <w:gridCol w:w="5035"/>
        <w:gridCol w:w="5035"/>
      </w:tblGrid>
      <w:tr w:rsidR="005663DF" w14:paraId="5A4CA496" w14:textId="77777777">
        <w:trPr>
          <w:jc w:val="center"/>
        </w:trPr>
        <w:tc>
          <w:tcPr>
            <w:tcW w:w="5040" w:type="dxa"/>
            <w:shd w:val="clear" w:color="auto" w:fill="1F4E79"/>
            <w:vAlign w:val="center"/>
          </w:tcPr>
          <w:p w14:paraId="2041CD77" w14:textId="77777777" w:rsidR="005663DF" w:rsidRDefault="00105BDD">
            <w:pPr>
              <w:spacing w:after="40"/>
            </w:pPr>
            <w:r>
              <w:rPr>
                <w:b/>
                <w:color w:val="FFFFFF"/>
                <w:sz w:val="18"/>
              </w:rPr>
              <w:t>Student Name</w:t>
            </w:r>
          </w:p>
        </w:tc>
        <w:tc>
          <w:tcPr>
            <w:tcW w:w="5040" w:type="dxa"/>
            <w:shd w:val="clear" w:color="auto" w:fill="1F4E79"/>
            <w:vAlign w:val="center"/>
          </w:tcPr>
          <w:p w14:paraId="17740E13" w14:textId="77777777" w:rsidR="005663DF" w:rsidRDefault="00105BDD">
            <w:pPr>
              <w:spacing w:after="40"/>
            </w:pPr>
            <w:r>
              <w:rPr>
                <w:b/>
                <w:color w:val="FFFFFF"/>
                <w:sz w:val="18"/>
              </w:rPr>
              <w:t>Pruthviraj Somvanshi</w:t>
            </w:r>
          </w:p>
        </w:tc>
      </w:tr>
      <w:tr w:rsidR="005663DF" w14:paraId="7BC4FD8A" w14:textId="77777777">
        <w:trPr>
          <w:jc w:val="center"/>
        </w:trPr>
        <w:tc>
          <w:tcPr>
            <w:tcW w:w="5040" w:type="dxa"/>
            <w:vAlign w:val="center"/>
          </w:tcPr>
          <w:p w14:paraId="49530118" w14:textId="77777777" w:rsidR="005663DF" w:rsidRDefault="00105BDD">
            <w:pPr>
              <w:spacing w:after="40"/>
            </w:pPr>
            <w:r>
              <w:rPr>
                <w:b/>
                <w:sz w:val="18"/>
              </w:rPr>
              <w:t>PRN</w:t>
            </w:r>
          </w:p>
        </w:tc>
        <w:tc>
          <w:tcPr>
            <w:tcW w:w="5040" w:type="dxa"/>
            <w:vAlign w:val="center"/>
          </w:tcPr>
          <w:p w14:paraId="105DDBC6" w14:textId="77777777" w:rsidR="005663DF" w:rsidRDefault="00105BDD">
            <w:pPr>
              <w:spacing w:after="40"/>
            </w:pPr>
            <w:r>
              <w:rPr>
                <w:sz w:val="18"/>
              </w:rPr>
              <w:t>2126UDSM1063</w:t>
            </w:r>
          </w:p>
        </w:tc>
      </w:tr>
      <w:tr w:rsidR="005663DF" w14:paraId="15366C98" w14:textId="77777777">
        <w:trPr>
          <w:jc w:val="center"/>
        </w:trPr>
        <w:tc>
          <w:tcPr>
            <w:tcW w:w="5040" w:type="dxa"/>
            <w:vAlign w:val="center"/>
          </w:tcPr>
          <w:p w14:paraId="4F3F8354" w14:textId="77777777" w:rsidR="005663DF" w:rsidRDefault="00105BDD">
            <w:pPr>
              <w:spacing w:after="40"/>
            </w:pPr>
            <w:r>
              <w:rPr>
                <w:b/>
                <w:sz w:val="18"/>
              </w:rPr>
              <w:t>Department</w:t>
            </w:r>
          </w:p>
        </w:tc>
        <w:tc>
          <w:tcPr>
            <w:tcW w:w="5040" w:type="dxa"/>
            <w:vAlign w:val="center"/>
          </w:tcPr>
          <w:p w14:paraId="529E1271" w14:textId="77777777" w:rsidR="005663DF" w:rsidRDefault="00105BDD">
            <w:pPr>
              <w:spacing w:after="40"/>
            </w:pPr>
            <w:r>
              <w:rPr>
                <w:sz w:val="18"/>
              </w:rPr>
              <w:t>AIDS</w:t>
            </w:r>
          </w:p>
        </w:tc>
      </w:tr>
      <w:tr w:rsidR="005663DF" w14:paraId="1E2A6F9B" w14:textId="77777777">
        <w:trPr>
          <w:jc w:val="center"/>
        </w:trPr>
        <w:tc>
          <w:tcPr>
            <w:tcW w:w="5040" w:type="dxa"/>
            <w:vAlign w:val="center"/>
          </w:tcPr>
          <w:p w14:paraId="63F0BA24" w14:textId="77777777" w:rsidR="005663DF" w:rsidRDefault="00105BDD">
            <w:pPr>
              <w:spacing w:after="40"/>
            </w:pPr>
            <w:r>
              <w:rPr>
                <w:b/>
                <w:sz w:val="18"/>
              </w:rPr>
              <w:t>Project focus</w:t>
            </w:r>
          </w:p>
        </w:tc>
        <w:tc>
          <w:tcPr>
            <w:tcW w:w="5040" w:type="dxa"/>
            <w:vAlign w:val="center"/>
          </w:tcPr>
          <w:p w14:paraId="2521D664" w14:textId="77777777" w:rsidR="005663DF" w:rsidRDefault="00105BDD">
            <w:pPr>
              <w:spacing w:after="40"/>
            </w:pPr>
            <w:r>
              <w:rPr>
                <w:sz w:val="18"/>
              </w:rPr>
              <w:t>Store, search, update, delete and report student academic records.</w:t>
            </w:r>
          </w:p>
        </w:tc>
      </w:tr>
    </w:tbl>
    <w:p w14:paraId="5D084667" w14:textId="77777777" w:rsidR="005663DF" w:rsidRDefault="00105BDD">
      <w:pPr>
        <w:spacing w:before="360"/>
      </w:pPr>
      <w:r>
        <w:rPr>
          <w:b/>
        </w:rPr>
        <w:t xml:space="preserve">Python concepts: </w:t>
      </w:r>
      <w:r>
        <w:t>Strings, lists, tuples, sets, dictionaries, loops, functions and validation.</w:t>
      </w:r>
    </w:p>
    <w:p w14:paraId="2181C6FE" w14:textId="77777777" w:rsidR="005663DF" w:rsidRDefault="00105BDD">
      <w:r>
        <w:rPr>
          <w:b/>
        </w:rPr>
        <w:t xml:space="preserve">Included: </w:t>
      </w:r>
      <w:r>
        <w:t>Problem analysis, data-structure selection, algorithms, flowcharts, pseudocode, code, test cases and README notes.</w:t>
      </w:r>
    </w:p>
    <w:p w14:paraId="0ABBD57E" w14:textId="77777777" w:rsidR="005663DF" w:rsidRDefault="00105BDD">
      <w:pPr>
        <w:jc w:val="center"/>
      </w:pPr>
      <w:r>
        <w:t>Prepared from the assignment brief supplied.</w:t>
      </w:r>
    </w:p>
    <w:p w14:paraId="62FA06BB" w14:textId="77777777" w:rsidR="005663DF" w:rsidRDefault="00105BDD">
      <w:r>
        <w:br w:type="page"/>
      </w:r>
    </w:p>
    <w:p w14:paraId="2CE12A79" w14:textId="77777777" w:rsidR="005663DF" w:rsidRDefault="00105BDD">
      <w:pPr>
        <w:pStyle w:val="Heading1"/>
      </w:pPr>
      <w:r>
        <w:lastRenderedPageBreak/>
        <w:t>1. Problem Understanding and Analysis</w:t>
      </w:r>
    </w:p>
    <w:p w14:paraId="55272512" w14:textId="77777777" w:rsidR="005663DF" w:rsidRDefault="00105BDD">
      <w:r>
        <w:rPr>
          <w:b/>
        </w:rPr>
        <w:t xml:space="preserve">Problem statement: </w:t>
      </w:r>
      <w:r>
        <w:t>Develop a menu-driven Python application that stores student details and academic results, then lets a user add, search, update, delete, display and analyse those records. The system must reject duplicate roll numbers and handle invalid or empty inputs safely.</w:t>
      </w:r>
    </w:p>
    <w:p w14:paraId="59C5F775" w14:textId="77777777" w:rsidR="005663DF" w:rsidRDefault="00105BDD">
      <w:r>
        <w:rPr>
          <w:b/>
        </w:rPr>
        <w:t xml:space="preserve">Objective: </w:t>
      </w:r>
      <w:r>
        <w:t>Use Python collections in a connected program and make student data easy to organize, retrieve and summarize.</w:t>
      </w:r>
    </w:p>
    <w:p w14:paraId="1AB32E21" w14:textId="77777777" w:rsidR="005663DF" w:rsidRDefault="00105BDD">
      <w:r>
        <w:rPr>
          <w:b/>
        </w:rPr>
        <w:t xml:space="preserve">Inputs: </w:t>
      </w:r>
      <w:r>
        <w:t>Roll number, registration number, name, department, date of birth, contact details, subjects, marks, attendance, clubs and menu choice.</w:t>
      </w:r>
    </w:p>
    <w:p w14:paraId="66FD6DAB" w14:textId="77777777" w:rsidR="005663DF" w:rsidRDefault="00105BDD">
      <w:r>
        <w:rPr>
          <w:b/>
        </w:rPr>
        <w:t xml:space="preserve">Outputs: </w:t>
      </w:r>
      <w:r>
        <w:t>Student profile, confirmation/error messages, overall average marks, highest scorer, department-wise student list, total student count and collection summaries.</w:t>
      </w:r>
    </w:p>
    <w:p w14:paraId="2365367A" w14:textId="77777777" w:rsidR="005663DF" w:rsidRDefault="00105BDD">
      <w:r>
        <w:rPr>
          <w:b/>
        </w:rPr>
        <w:t xml:space="preserve">Relationships: </w:t>
      </w:r>
      <w:r>
        <w:t>Each roll number identifies one student. A student can have several subjects and marks; each mark corresponds to a subject at the same list position. Contact information belongs to that student. A student may join zero or more clubs.</w:t>
      </w:r>
    </w:p>
    <w:p w14:paraId="7CE7BBBC" w14:textId="77777777" w:rsidR="005663DF" w:rsidRDefault="00105BDD">
      <w:r>
        <w:rPr>
          <w:b/>
        </w:rPr>
        <w:t xml:space="preserve">Assumptions: </w:t>
      </w:r>
      <w:r>
        <w:t>Roll numbers are unique text values; marks and attendance are percentages from 0 to 100; each student has 1–10 subjects; dates use YYYY-MM-DD; records remain in memory while the program is running (no database/file persistence is requested in the brief).</w:t>
      </w:r>
    </w:p>
    <w:p w14:paraId="611A1E32" w14:textId="77777777" w:rsidR="005663DF" w:rsidRDefault="00105BDD">
      <w:pPr>
        <w:pStyle w:val="Heading1"/>
      </w:pPr>
      <w:r>
        <w:t>2. Data Structure Selection</w:t>
      </w:r>
    </w:p>
    <w:tbl>
      <w:tblPr>
        <w:tblStyle w:val="TableGrid"/>
        <w:tblW w:w="0" w:type="auto"/>
        <w:jc w:val="center"/>
        <w:tblLook w:val="04A0" w:firstRow="1" w:lastRow="0" w:firstColumn="1" w:lastColumn="0" w:noHBand="0" w:noVBand="1"/>
      </w:tblPr>
      <w:tblGrid>
        <w:gridCol w:w="3356"/>
        <w:gridCol w:w="3357"/>
        <w:gridCol w:w="3357"/>
      </w:tblGrid>
      <w:tr w:rsidR="005663DF" w14:paraId="099FDBB0" w14:textId="77777777">
        <w:trPr>
          <w:jc w:val="center"/>
        </w:trPr>
        <w:tc>
          <w:tcPr>
            <w:tcW w:w="3360" w:type="dxa"/>
            <w:shd w:val="clear" w:color="auto" w:fill="1F4E79"/>
            <w:vAlign w:val="center"/>
          </w:tcPr>
          <w:p w14:paraId="42054A97" w14:textId="77777777" w:rsidR="005663DF" w:rsidRDefault="00105BDD">
            <w:pPr>
              <w:spacing w:after="40"/>
            </w:pPr>
            <w:r>
              <w:rPr>
                <w:b/>
                <w:color w:val="FFFFFF"/>
                <w:sz w:val="18"/>
              </w:rPr>
              <w:t>Structure</w:t>
            </w:r>
          </w:p>
        </w:tc>
        <w:tc>
          <w:tcPr>
            <w:tcW w:w="3360" w:type="dxa"/>
            <w:shd w:val="clear" w:color="auto" w:fill="1F4E79"/>
            <w:vAlign w:val="center"/>
          </w:tcPr>
          <w:p w14:paraId="600B684F" w14:textId="77777777" w:rsidR="005663DF" w:rsidRDefault="00105BDD">
            <w:pPr>
              <w:spacing w:after="40"/>
            </w:pPr>
            <w:r>
              <w:rPr>
                <w:b/>
                <w:color w:val="FFFFFF"/>
                <w:sz w:val="18"/>
              </w:rPr>
              <w:t>How it is used</w:t>
            </w:r>
          </w:p>
        </w:tc>
        <w:tc>
          <w:tcPr>
            <w:tcW w:w="3360" w:type="dxa"/>
            <w:shd w:val="clear" w:color="auto" w:fill="1F4E79"/>
            <w:vAlign w:val="center"/>
          </w:tcPr>
          <w:p w14:paraId="30AD764B" w14:textId="77777777" w:rsidR="005663DF" w:rsidRDefault="00105BDD">
            <w:pPr>
              <w:spacing w:after="40"/>
            </w:pPr>
            <w:r>
              <w:rPr>
                <w:b/>
                <w:color w:val="FFFFFF"/>
                <w:sz w:val="18"/>
              </w:rPr>
              <w:t>Reason</w:t>
            </w:r>
          </w:p>
        </w:tc>
      </w:tr>
      <w:tr w:rsidR="005663DF" w14:paraId="4E4A0D92" w14:textId="77777777">
        <w:trPr>
          <w:jc w:val="center"/>
        </w:trPr>
        <w:tc>
          <w:tcPr>
            <w:tcW w:w="3360" w:type="dxa"/>
            <w:vAlign w:val="center"/>
          </w:tcPr>
          <w:p w14:paraId="54BBAA81" w14:textId="77777777" w:rsidR="005663DF" w:rsidRDefault="00105BDD">
            <w:pPr>
              <w:spacing w:after="40"/>
            </w:pPr>
            <w:r>
              <w:rPr>
                <w:sz w:val="18"/>
              </w:rPr>
              <w:t>String</w:t>
            </w:r>
          </w:p>
        </w:tc>
        <w:tc>
          <w:tcPr>
            <w:tcW w:w="3360" w:type="dxa"/>
            <w:vAlign w:val="center"/>
          </w:tcPr>
          <w:p w14:paraId="3E890036" w14:textId="77777777" w:rsidR="005663DF" w:rsidRDefault="00105BDD">
            <w:pPr>
              <w:spacing w:after="40"/>
            </w:pPr>
            <w:r>
              <w:rPr>
                <w:sz w:val="18"/>
              </w:rPr>
              <w:t>Name, department, address, email, phone and subject names.</w:t>
            </w:r>
          </w:p>
        </w:tc>
        <w:tc>
          <w:tcPr>
            <w:tcW w:w="3360" w:type="dxa"/>
            <w:vAlign w:val="center"/>
          </w:tcPr>
          <w:p w14:paraId="28DA004B" w14:textId="77777777" w:rsidR="005663DF" w:rsidRDefault="00105BDD">
            <w:pPr>
              <w:spacing w:after="40"/>
            </w:pPr>
            <w:r>
              <w:rPr>
                <w:sz w:val="18"/>
              </w:rPr>
              <w:t>Stores readable text.</w:t>
            </w:r>
          </w:p>
        </w:tc>
      </w:tr>
      <w:tr w:rsidR="005663DF" w14:paraId="0E1029E0" w14:textId="77777777">
        <w:trPr>
          <w:jc w:val="center"/>
        </w:trPr>
        <w:tc>
          <w:tcPr>
            <w:tcW w:w="3360" w:type="dxa"/>
            <w:vAlign w:val="center"/>
          </w:tcPr>
          <w:p w14:paraId="09F76918" w14:textId="77777777" w:rsidR="005663DF" w:rsidRDefault="00105BDD">
            <w:pPr>
              <w:spacing w:after="40"/>
            </w:pPr>
            <w:r>
              <w:rPr>
                <w:sz w:val="18"/>
              </w:rPr>
              <w:t>List</w:t>
            </w:r>
          </w:p>
        </w:tc>
        <w:tc>
          <w:tcPr>
            <w:tcW w:w="3360" w:type="dxa"/>
            <w:vAlign w:val="center"/>
          </w:tcPr>
          <w:p w14:paraId="73876308" w14:textId="77777777" w:rsidR="005663DF" w:rsidRDefault="00105BDD">
            <w:pPr>
              <w:spacing w:after="40"/>
            </w:pPr>
            <w:r>
              <w:rPr>
                <w:sz w:val="18"/>
              </w:rPr>
              <w:t>Subjects and marks for one student.</w:t>
            </w:r>
          </w:p>
        </w:tc>
        <w:tc>
          <w:tcPr>
            <w:tcW w:w="3360" w:type="dxa"/>
            <w:vAlign w:val="center"/>
          </w:tcPr>
          <w:p w14:paraId="2BEF1548" w14:textId="77777777" w:rsidR="005663DF" w:rsidRDefault="00105BDD">
            <w:pPr>
              <w:spacing w:after="40"/>
            </w:pPr>
            <w:r>
              <w:rPr>
                <w:sz w:val="18"/>
              </w:rPr>
              <w:t>Keeps order; subjects and marks align by index.</w:t>
            </w:r>
          </w:p>
        </w:tc>
      </w:tr>
      <w:tr w:rsidR="005663DF" w14:paraId="4F4EB04E" w14:textId="77777777">
        <w:trPr>
          <w:jc w:val="center"/>
        </w:trPr>
        <w:tc>
          <w:tcPr>
            <w:tcW w:w="3360" w:type="dxa"/>
            <w:vAlign w:val="center"/>
          </w:tcPr>
          <w:p w14:paraId="1D232B21" w14:textId="77777777" w:rsidR="005663DF" w:rsidRDefault="00105BDD">
            <w:pPr>
              <w:spacing w:after="40"/>
            </w:pPr>
            <w:r>
              <w:rPr>
                <w:sz w:val="18"/>
              </w:rPr>
              <w:t>Tuple</w:t>
            </w:r>
          </w:p>
        </w:tc>
        <w:tc>
          <w:tcPr>
            <w:tcW w:w="3360" w:type="dxa"/>
            <w:vAlign w:val="center"/>
          </w:tcPr>
          <w:p w14:paraId="693A3FAB" w14:textId="77777777" w:rsidR="005663DF" w:rsidRDefault="00105BDD">
            <w:pPr>
              <w:spacing w:after="40"/>
            </w:pPr>
            <w:r>
              <w:rPr>
                <w:sz w:val="18"/>
              </w:rPr>
              <w:t>Identity tuple: (roll, registration number, date of birth).</w:t>
            </w:r>
          </w:p>
        </w:tc>
        <w:tc>
          <w:tcPr>
            <w:tcW w:w="3360" w:type="dxa"/>
            <w:vAlign w:val="center"/>
          </w:tcPr>
          <w:p w14:paraId="7AA9632D" w14:textId="77777777" w:rsidR="005663DF" w:rsidRDefault="00105BDD">
            <w:pPr>
              <w:spacing w:after="40"/>
            </w:pPr>
            <w:r>
              <w:rPr>
                <w:sz w:val="18"/>
              </w:rPr>
              <w:t>Groups identity fields in a fixed sequence.</w:t>
            </w:r>
          </w:p>
        </w:tc>
      </w:tr>
      <w:tr w:rsidR="005663DF" w14:paraId="6E13AE2F" w14:textId="77777777">
        <w:trPr>
          <w:jc w:val="center"/>
        </w:trPr>
        <w:tc>
          <w:tcPr>
            <w:tcW w:w="3360" w:type="dxa"/>
            <w:vAlign w:val="center"/>
          </w:tcPr>
          <w:p w14:paraId="18CE7D06" w14:textId="77777777" w:rsidR="005663DF" w:rsidRDefault="00105BDD">
            <w:pPr>
              <w:spacing w:after="40"/>
            </w:pPr>
            <w:r>
              <w:rPr>
                <w:sz w:val="18"/>
              </w:rPr>
              <w:t>Set</w:t>
            </w:r>
          </w:p>
        </w:tc>
        <w:tc>
          <w:tcPr>
            <w:tcW w:w="3360" w:type="dxa"/>
            <w:vAlign w:val="center"/>
          </w:tcPr>
          <w:p w14:paraId="449F1D1B" w14:textId="77777777" w:rsidR="005663DF" w:rsidRDefault="00105BDD">
            <w:pPr>
              <w:spacing w:after="40"/>
            </w:pPr>
            <w:r>
              <w:rPr>
                <w:sz w:val="18"/>
              </w:rPr>
              <w:t>Unique departments, subjects and clubs across all students.</w:t>
            </w:r>
          </w:p>
        </w:tc>
        <w:tc>
          <w:tcPr>
            <w:tcW w:w="3360" w:type="dxa"/>
            <w:vAlign w:val="center"/>
          </w:tcPr>
          <w:p w14:paraId="272C6B0E" w14:textId="77777777" w:rsidR="005663DF" w:rsidRDefault="00105BDD">
            <w:pPr>
              <w:spacing w:after="40"/>
            </w:pPr>
            <w:r>
              <w:rPr>
                <w:sz w:val="18"/>
              </w:rPr>
              <w:t>Automatically avoids duplicate values.</w:t>
            </w:r>
          </w:p>
        </w:tc>
      </w:tr>
      <w:tr w:rsidR="005663DF" w14:paraId="78AE2B10" w14:textId="77777777">
        <w:trPr>
          <w:jc w:val="center"/>
        </w:trPr>
        <w:tc>
          <w:tcPr>
            <w:tcW w:w="3360" w:type="dxa"/>
            <w:vAlign w:val="center"/>
          </w:tcPr>
          <w:p w14:paraId="040E2076" w14:textId="77777777" w:rsidR="005663DF" w:rsidRDefault="00105BDD">
            <w:pPr>
              <w:spacing w:after="40"/>
            </w:pPr>
            <w:r>
              <w:rPr>
                <w:sz w:val="18"/>
              </w:rPr>
              <w:t>Dictionary</w:t>
            </w:r>
          </w:p>
        </w:tc>
        <w:tc>
          <w:tcPr>
            <w:tcW w:w="3360" w:type="dxa"/>
            <w:vAlign w:val="center"/>
          </w:tcPr>
          <w:p w14:paraId="2D000B30" w14:textId="77777777" w:rsidR="005663DF" w:rsidRDefault="00105BDD">
            <w:pPr>
              <w:spacing w:after="40"/>
            </w:pPr>
            <w:r>
              <w:rPr>
                <w:sz w:val="18"/>
              </w:rPr>
              <w:t>Main students mapping and each student profile/contact details.</w:t>
            </w:r>
          </w:p>
        </w:tc>
        <w:tc>
          <w:tcPr>
            <w:tcW w:w="3360" w:type="dxa"/>
            <w:vAlign w:val="center"/>
          </w:tcPr>
          <w:p w14:paraId="75B9EC61" w14:textId="77777777" w:rsidR="005663DF" w:rsidRDefault="00105BDD">
            <w:pPr>
              <w:spacing w:after="40"/>
            </w:pPr>
            <w:r>
              <w:rPr>
                <w:sz w:val="18"/>
              </w:rPr>
              <w:t>Fast lookup by roll number and clear key-value fields.</w:t>
            </w:r>
          </w:p>
        </w:tc>
      </w:tr>
    </w:tbl>
    <w:p w14:paraId="4CB6FF52" w14:textId="77777777" w:rsidR="005663DF" w:rsidRDefault="00105BDD">
      <w:r>
        <w:rPr>
          <w:b/>
        </w:rPr>
        <w:t xml:space="preserve">Main data model: </w:t>
      </w:r>
      <w:r>
        <w:t>students[roll] = {identity: tuple, name: string, department: string, subjects: list, marks: list, attendance: number, contact: dictionary, clubs: set}</w:t>
      </w:r>
    </w:p>
    <w:p w14:paraId="236DC608" w14:textId="77777777" w:rsidR="005663DF" w:rsidRDefault="00105BDD">
      <w:pPr>
        <w:pStyle w:val="Heading1"/>
      </w:pPr>
      <w:r>
        <w:t>3. Algorithms</w:t>
      </w:r>
    </w:p>
    <w:p w14:paraId="4552E132" w14:textId="77777777" w:rsidR="005663DF" w:rsidRDefault="00105BDD">
      <w:pPr>
        <w:pStyle w:val="Heading2"/>
      </w:pPr>
      <w:r>
        <w:t>Add student</w:t>
      </w:r>
    </w:p>
    <w:p w14:paraId="17960F29" w14:textId="77777777" w:rsidR="005663DF" w:rsidRDefault="00105BDD">
      <w:pPr>
        <w:pStyle w:val="ListNumber"/>
      </w:pPr>
      <w:r>
        <w:t>Start</w:t>
      </w:r>
    </w:p>
    <w:p w14:paraId="72D0631F" w14:textId="77777777" w:rsidR="005663DF" w:rsidRDefault="00105BDD">
      <w:pPr>
        <w:pStyle w:val="ListNumber"/>
      </w:pPr>
      <w:r>
        <w:t>Read roll number</w:t>
      </w:r>
    </w:p>
    <w:p w14:paraId="3F778430" w14:textId="77777777" w:rsidR="005663DF" w:rsidRDefault="00105BDD">
      <w:pPr>
        <w:pStyle w:val="ListNumber"/>
      </w:pPr>
      <w:r>
        <w:t>If roll already exists, show duplicate warning and stop this operation</w:t>
      </w:r>
    </w:p>
    <w:p w14:paraId="6716FCE0" w14:textId="77777777" w:rsidR="005663DF" w:rsidRDefault="00105BDD">
      <w:pPr>
        <w:pStyle w:val="ListNumber"/>
      </w:pPr>
      <w:r>
        <w:t>Read and validate profile fields, date, subjects, marks and attendance</w:t>
      </w:r>
    </w:p>
    <w:p w14:paraId="77F01C9A" w14:textId="77777777" w:rsidR="005663DF" w:rsidRDefault="00105BDD">
      <w:pPr>
        <w:pStyle w:val="ListNumber"/>
      </w:pPr>
      <w:r>
        <w:t>Build profile using tuple, lists, set and dictionaries</w:t>
      </w:r>
    </w:p>
    <w:p w14:paraId="51862A1E" w14:textId="77777777" w:rsidR="005663DF" w:rsidRDefault="00105BDD">
      <w:pPr>
        <w:pStyle w:val="ListNumber"/>
      </w:pPr>
      <w:r>
        <w:t>Store profile in students[roll]; update summary sets</w:t>
      </w:r>
    </w:p>
    <w:p w14:paraId="230AA993" w14:textId="77777777" w:rsidR="005663DF" w:rsidRDefault="00105BDD">
      <w:pPr>
        <w:pStyle w:val="ListNumber"/>
      </w:pPr>
      <w:r>
        <w:t>Show success message</w:t>
      </w:r>
    </w:p>
    <w:p w14:paraId="6B183CB9" w14:textId="77777777" w:rsidR="005663DF" w:rsidRDefault="00105BDD">
      <w:pPr>
        <w:pStyle w:val="ListNumber"/>
      </w:pPr>
      <w:r>
        <w:t>End</w:t>
      </w:r>
    </w:p>
    <w:p w14:paraId="1BDE7A9F" w14:textId="77777777" w:rsidR="005663DF" w:rsidRDefault="00105BDD">
      <w:pPr>
        <w:pStyle w:val="Heading2"/>
      </w:pPr>
      <w:r>
        <w:t>Search student</w:t>
      </w:r>
    </w:p>
    <w:p w14:paraId="4112F184" w14:textId="77777777" w:rsidR="005663DF" w:rsidRDefault="00105BDD">
      <w:pPr>
        <w:pStyle w:val="ListNumber"/>
      </w:pPr>
      <w:r>
        <w:t>Start</w:t>
      </w:r>
    </w:p>
    <w:p w14:paraId="0EC820EF" w14:textId="77777777" w:rsidR="005663DF" w:rsidRDefault="00105BDD">
      <w:pPr>
        <w:pStyle w:val="ListNumber"/>
      </w:pPr>
      <w:r>
        <w:lastRenderedPageBreak/>
        <w:t>Read roll number</w:t>
      </w:r>
    </w:p>
    <w:p w14:paraId="2EA42B58" w14:textId="77777777" w:rsidR="005663DF" w:rsidRDefault="00105BDD">
      <w:pPr>
        <w:pStyle w:val="ListNumber"/>
      </w:pPr>
      <w:r>
        <w:t>Look up students[roll]</w:t>
      </w:r>
    </w:p>
    <w:p w14:paraId="6B1FA37C" w14:textId="77777777" w:rsidR="005663DF" w:rsidRDefault="00105BDD">
      <w:pPr>
        <w:pStyle w:val="ListNumber"/>
      </w:pPr>
      <w:r>
        <w:t>If found, display profile; otherwise show not found</w:t>
      </w:r>
    </w:p>
    <w:p w14:paraId="37CFC80E" w14:textId="77777777" w:rsidR="005663DF" w:rsidRDefault="00105BDD">
      <w:pPr>
        <w:pStyle w:val="ListNumber"/>
      </w:pPr>
      <w:r>
        <w:t>End</w:t>
      </w:r>
    </w:p>
    <w:p w14:paraId="393A8C3D" w14:textId="77777777" w:rsidR="005663DF" w:rsidRDefault="00105BDD">
      <w:pPr>
        <w:pStyle w:val="Heading2"/>
      </w:pPr>
      <w:r>
        <w:t>Update record</w:t>
      </w:r>
    </w:p>
    <w:p w14:paraId="1622E11F" w14:textId="77777777" w:rsidR="005663DF" w:rsidRDefault="00105BDD">
      <w:pPr>
        <w:pStyle w:val="ListNumber"/>
      </w:pPr>
      <w:r>
        <w:t>Start</w:t>
      </w:r>
    </w:p>
    <w:p w14:paraId="53231763" w14:textId="77777777" w:rsidR="005663DF" w:rsidRDefault="00105BDD">
      <w:pPr>
        <w:pStyle w:val="ListNumber"/>
      </w:pPr>
      <w:r>
        <w:t>Read roll number</w:t>
      </w:r>
    </w:p>
    <w:p w14:paraId="0445027E" w14:textId="77777777" w:rsidR="005663DF" w:rsidRDefault="00105BDD">
      <w:pPr>
        <w:pStyle w:val="ListNumber"/>
      </w:pPr>
      <w:r>
        <w:t>Check whether record exists</w:t>
      </w:r>
    </w:p>
    <w:p w14:paraId="667D40DC" w14:textId="77777777" w:rsidR="005663DF" w:rsidRDefault="00105BDD">
      <w:pPr>
        <w:pStyle w:val="ListNumber"/>
      </w:pPr>
      <w:r>
        <w:t>If not found, show message and stop</w:t>
      </w:r>
    </w:p>
    <w:p w14:paraId="6E2E34C0" w14:textId="77777777" w:rsidR="005663DF" w:rsidRDefault="00105BDD">
      <w:pPr>
        <w:pStyle w:val="ListNumber"/>
      </w:pPr>
      <w:r>
        <w:t>Choose a supported field</w:t>
      </w:r>
    </w:p>
    <w:p w14:paraId="7DAA9B1D" w14:textId="77777777" w:rsidR="005663DF" w:rsidRDefault="00105BDD">
      <w:pPr>
        <w:pStyle w:val="ListNumber"/>
      </w:pPr>
      <w:r>
        <w:t>Read and validate new value</w:t>
      </w:r>
    </w:p>
    <w:p w14:paraId="150DA0FF" w14:textId="77777777" w:rsidR="005663DF" w:rsidRDefault="00105BDD">
      <w:pPr>
        <w:pStyle w:val="ListNumber"/>
      </w:pPr>
      <w:r>
        <w:t>Update the selected field</w:t>
      </w:r>
    </w:p>
    <w:p w14:paraId="46E61B0C" w14:textId="77777777" w:rsidR="005663DF" w:rsidRDefault="00105BDD">
      <w:pPr>
        <w:pStyle w:val="ListNumber"/>
      </w:pPr>
      <w:r>
        <w:t>Show confirmation</w:t>
      </w:r>
    </w:p>
    <w:p w14:paraId="04A86EFC" w14:textId="77777777" w:rsidR="005663DF" w:rsidRDefault="00105BDD">
      <w:pPr>
        <w:pStyle w:val="ListNumber"/>
      </w:pPr>
      <w:r>
        <w:t>End</w:t>
      </w:r>
    </w:p>
    <w:p w14:paraId="4CB661EF" w14:textId="77777777" w:rsidR="005663DF" w:rsidRDefault="00105BDD">
      <w:pPr>
        <w:pStyle w:val="Heading2"/>
      </w:pPr>
      <w:r>
        <w:t>Delete record</w:t>
      </w:r>
    </w:p>
    <w:p w14:paraId="0BD7E3FF" w14:textId="77777777" w:rsidR="005663DF" w:rsidRDefault="00105BDD">
      <w:pPr>
        <w:pStyle w:val="ListNumber"/>
      </w:pPr>
      <w:r>
        <w:t>Start</w:t>
      </w:r>
    </w:p>
    <w:p w14:paraId="74525CC4" w14:textId="77777777" w:rsidR="005663DF" w:rsidRDefault="00105BDD">
      <w:pPr>
        <w:pStyle w:val="ListNumber"/>
      </w:pPr>
      <w:r>
        <w:t>Read roll number</w:t>
      </w:r>
    </w:p>
    <w:p w14:paraId="16BDAEB6" w14:textId="77777777" w:rsidR="005663DF" w:rsidRDefault="00105BDD">
      <w:pPr>
        <w:pStyle w:val="ListNumber"/>
      </w:pPr>
      <w:r>
        <w:t>Check whether record exists</w:t>
      </w:r>
    </w:p>
    <w:p w14:paraId="05E437FD" w14:textId="77777777" w:rsidR="005663DF" w:rsidRDefault="00105BDD">
      <w:pPr>
        <w:pStyle w:val="ListNumber"/>
      </w:pPr>
      <w:r>
        <w:t>If not found, show message and stop</w:t>
      </w:r>
    </w:p>
    <w:p w14:paraId="1F449D69" w14:textId="77777777" w:rsidR="005663DF" w:rsidRDefault="00105BDD">
      <w:pPr>
        <w:pStyle w:val="ListNumber"/>
      </w:pPr>
      <w:r>
        <w:t>Ask for confirmation</w:t>
      </w:r>
    </w:p>
    <w:p w14:paraId="265776F9" w14:textId="77777777" w:rsidR="005663DF" w:rsidRDefault="00105BDD">
      <w:pPr>
        <w:pStyle w:val="ListNumber"/>
      </w:pPr>
      <w:r>
        <w:t>If confirmed, delete record and rebuild summary sets</w:t>
      </w:r>
    </w:p>
    <w:p w14:paraId="047C0048" w14:textId="77777777" w:rsidR="005663DF" w:rsidRDefault="00105BDD">
      <w:pPr>
        <w:pStyle w:val="ListNumber"/>
      </w:pPr>
      <w:r>
        <w:t>Show result</w:t>
      </w:r>
    </w:p>
    <w:p w14:paraId="24238B1F" w14:textId="77777777" w:rsidR="005663DF" w:rsidRDefault="00105BDD">
      <w:pPr>
        <w:pStyle w:val="ListNumber"/>
      </w:pPr>
      <w:r>
        <w:t>End</w:t>
      </w:r>
    </w:p>
    <w:p w14:paraId="029CEA40" w14:textId="77777777" w:rsidR="005663DF" w:rsidRDefault="00105BDD">
      <w:pPr>
        <w:pStyle w:val="Heading2"/>
      </w:pPr>
      <w:r>
        <w:t>Display records</w:t>
      </w:r>
    </w:p>
    <w:p w14:paraId="58D33F63" w14:textId="77777777" w:rsidR="005663DF" w:rsidRDefault="00105BDD">
      <w:pPr>
        <w:pStyle w:val="ListNumber"/>
      </w:pPr>
      <w:r>
        <w:t>Start</w:t>
      </w:r>
    </w:p>
    <w:p w14:paraId="3B33A444" w14:textId="77777777" w:rsidR="005663DF" w:rsidRDefault="00105BDD">
      <w:pPr>
        <w:pStyle w:val="ListNumber"/>
      </w:pPr>
      <w:r>
        <w:t>Check whether students is empty</w:t>
      </w:r>
    </w:p>
    <w:p w14:paraId="47319361" w14:textId="77777777" w:rsidR="005663DF" w:rsidRDefault="00105BDD">
      <w:pPr>
        <w:pStyle w:val="ListNumber"/>
      </w:pPr>
      <w:r>
        <w:t>If empty, show no-records message</w:t>
      </w:r>
    </w:p>
    <w:p w14:paraId="53EFBF70" w14:textId="77777777" w:rsidR="005663DF" w:rsidRDefault="00105BDD">
      <w:pPr>
        <w:pStyle w:val="ListNumber"/>
      </w:pPr>
      <w:r>
        <w:t>Otherwise display each student in sorted roll order</w:t>
      </w:r>
    </w:p>
    <w:p w14:paraId="2F90054E" w14:textId="77777777" w:rsidR="005663DF" w:rsidRDefault="00105BDD">
      <w:pPr>
        <w:pStyle w:val="ListNumber"/>
      </w:pPr>
      <w:r>
        <w:t>End</w:t>
      </w:r>
    </w:p>
    <w:p w14:paraId="43283E1A" w14:textId="77777777" w:rsidR="005663DF" w:rsidRDefault="00105BDD">
      <w:pPr>
        <w:pStyle w:val="Heading2"/>
      </w:pPr>
      <w:r>
        <w:t>Calculate average</w:t>
      </w:r>
    </w:p>
    <w:p w14:paraId="79E35132" w14:textId="77777777" w:rsidR="005663DF" w:rsidRDefault="00105BDD">
      <w:pPr>
        <w:pStyle w:val="ListNumber"/>
      </w:pPr>
      <w:r>
        <w:t>Start</w:t>
      </w:r>
    </w:p>
    <w:p w14:paraId="20AEDEA1" w14:textId="77777777" w:rsidR="005663DF" w:rsidRDefault="00105BDD">
      <w:pPr>
        <w:pStyle w:val="ListNumber"/>
      </w:pPr>
      <w:r>
        <w:t>Check whether records and marks exist</w:t>
      </w:r>
    </w:p>
    <w:p w14:paraId="6F9F9CE1" w14:textId="77777777" w:rsidR="005663DF" w:rsidRDefault="00105BDD">
      <w:pPr>
        <w:pStyle w:val="ListNumber"/>
      </w:pPr>
      <w:r>
        <w:t>Add all marks and count all marks</w:t>
      </w:r>
    </w:p>
    <w:p w14:paraId="59524E23" w14:textId="77777777" w:rsidR="005663DF" w:rsidRDefault="00105BDD">
      <w:pPr>
        <w:pStyle w:val="ListNumber"/>
      </w:pPr>
      <w:r>
        <w:t>Average = total marks / number of marks</w:t>
      </w:r>
    </w:p>
    <w:p w14:paraId="458C6BDB" w14:textId="77777777" w:rsidR="005663DF" w:rsidRDefault="00105BDD">
      <w:pPr>
        <w:pStyle w:val="ListNumber"/>
      </w:pPr>
      <w:r>
        <w:t>Display average</w:t>
      </w:r>
    </w:p>
    <w:p w14:paraId="371293EA" w14:textId="77777777" w:rsidR="005663DF" w:rsidRDefault="00105BDD">
      <w:pPr>
        <w:pStyle w:val="ListNumber"/>
      </w:pPr>
      <w:r>
        <w:t>End</w:t>
      </w:r>
    </w:p>
    <w:p w14:paraId="5EC14C4D" w14:textId="77777777" w:rsidR="005663DF" w:rsidRDefault="00105BDD">
      <w:pPr>
        <w:pStyle w:val="Heading2"/>
      </w:pPr>
      <w:r>
        <w:t>Generate reports</w:t>
      </w:r>
    </w:p>
    <w:p w14:paraId="38990D13" w14:textId="77777777" w:rsidR="005663DF" w:rsidRDefault="00105BDD">
      <w:pPr>
        <w:pStyle w:val="ListNumber"/>
      </w:pPr>
      <w:r>
        <w:t>Start</w:t>
      </w:r>
    </w:p>
    <w:p w14:paraId="62976958" w14:textId="77777777" w:rsidR="005663DF" w:rsidRDefault="00105BDD">
      <w:pPr>
        <w:pStyle w:val="ListNumber"/>
      </w:pPr>
      <w:r>
        <w:t>Show report menu option</w:t>
      </w:r>
    </w:p>
    <w:p w14:paraId="65B12DD5" w14:textId="77777777" w:rsidR="005663DF" w:rsidRDefault="00105BDD">
      <w:pPr>
        <w:pStyle w:val="ListNumber"/>
      </w:pPr>
      <w:r>
        <w:t>For highest scorer, compare each student average</w:t>
      </w:r>
    </w:p>
    <w:p w14:paraId="59382E8D" w14:textId="77777777" w:rsidR="005663DF" w:rsidRDefault="00105BDD">
      <w:pPr>
        <w:pStyle w:val="ListNumber"/>
      </w:pPr>
      <w:r>
        <w:t>For department report, filter by department</w:t>
      </w:r>
    </w:p>
    <w:p w14:paraId="5B5EBFD2" w14:textId="77777777" w:rsidR="005663DF" w:rsidRDefault="00105BDD">
      <w:pPr>
        <w:pStyle w:val="ListNumber"/>
      </w:pPr>
      <w:r>
        <w:t>For count, use number of records</w:t>
      </w:r>
    </w:p>
    <w:p w14:paraId="5CF1CB01" w14:textId="77777777" w:rsidR="005663DF" w:rsidRDefault="00105BDD">
      <w:pPr>
        <w:pStyle w:val="ListNumber"/>
      </w:pPr>
      <w:r>
        <w:t>Display requested report</w:t>
      </w:r>
    </w:p>
    <w:p w14:paraId="4305DEE6" w14:textId="77777777" w:rsidR="005663DF" w:rsidRDefault="00105BDD">
      <w:pPr>
        <w:pStyle w:val="ListNumber"/>
      </w:pPr>
      <w:r>
        <w:t>End</w:t>
      </w:r>
    </w:p>
    <w:p w14:paraId="5344E8DB" w14:textId="77777777" w:rsidR="005663DF" w:rsidRDefault="00105BDD">
      <w:pPr>
        <w:pStyle w:val="Heading1"/>
      </w:pPr>
      <w:r>
        <w:lastRenderedPageBreak/>
        <w:t>4. Flowcharts</w:t>
      </w:r>
    </w:p>
    <w:p w14:paraId="15A60875" w14:textId="77777777" w:rsidR="005663DF" w:rsidRDefault="00105BDD">
      <w:r>
        <w:t>Rounded terminator = start/end; rectangle = process; diamond = decision. The diagrams have been redrawn in a consistent format for readability.</w:t>
      </w:r>
    </w:p>
    <w:p w14:paraId="1D9F1D63" w14:textId="77777777" w:rsidR="005663DF" w:rsidRDefault="00105BDD">
      <w:pPr>
        <w:pStyle w:val="Heading2"/>
      </w:pPr>
      <w:r>
        <w:t>Add Student Flowchart</w:t>
      </w:r>
    </w:p>
    <w:p w14:paraId="7C37313C" w14:textId="77777777" w:rsidR="005663DF" w:rsidRDefault="00105BDD">
      <w:pPr>
        <w:jc w:val="center"/>
      </w:pPr>
      <w:r>
        <w:rPr>
          <w:noProof/>
        </w:rPr>
        <w:drawing>
          <wp:inline distT="0" distB="0" distL="0" distR="0" wp14:anchorId="4423F682" wp14:editId="32B4B384">
            <wp:extent cx="5303520" cy="50845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_student_flowchart.png"/>
                    <pic:cNvPicPr/>
                  </pic:nvPicPr>
                  <pic:blipFill>
                    <a:blip r:embed="rId8"/>
                    <a:stretch>
                      <a:fillRect/>
                    </a:stretch>
                  </pic:blipFill>
                  <pic:spPr>
                    <a:xfrm>
                      <a:off x="0" y="0"/>
                      <a:ext cx="5303520" cy="5084531"/>
                    </a:xfrm>
                    <a:prstGeom prst="rect">
                      <a:avLst/>
                    </a:prstGeom>
                  </pic:spPr>
                </pic:pic>
              </a:graphicData>
            </a:graphic>
          </wp:inline>
        </w:drawing>
      </w:r>
    </w:p>
    <w:p w14:paraId="6C68B591" w14:textId="77777777" w:rsidR="005663DF" w:rsidRDefault="00105BDD">
      <w:pPr>
        <w:pStyle w:val="Heading2"/>
      </w:pPr>
      <w:r>
        <w:lastRenderedPageBreak/>
        <w:t>Search Student Flowchart</w:t>
      </w:r>
    </w:p>
    <w:p w14:paraId="080A75BD" w14:textId="77777777" w:rsidR="005663DF" w:rsidRDefault="00105BDD">
      <w:pPr>
        <w:jc w:val="center"/>
      </w:pPr>
      <w:r>
        <w:rPr>
          <w:noProof/>
        </w:rPr>
        <w:drawing>
          <wp:inline distT="0" distB="0" distL="0" distR="0" wp14:anchorId="5957A412" wp14:editId="123E2D92">
            <wp:extent cx="5303520" cy="3798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student_flowchart.png"/>
                    <pic:cNvPicPr/>
                  </pic:nvPicPr>
                  <pic:blipFill>
                    <a:blip r:embed="rId9"/>
                    <a:stretch>
                      <a:fillRect/>
                    </a:stretch>
                  </pic:blipFill>
                  <pic:spPr>
                    <a:xfrm>
                      <a:off x="0" y="0"/>
                      <a:ext cx="5303520" cy="3798467"/>
                    </a:xfrm>
                    <a:prstGeom prst="rect">
                      <a:avLst/>
                    </a:prstGeom>
                  </pic:spPr>
                </pic:pic>
              </a:graphicData>
            </a:graphic>
          </wp:inline>
        </w:drawing>
      </w:r>
    </w:p>
    <w:p w14:paraId="14538318" w14:textId="77777777" w:rsidR="005663DF" w:rsidRDefault="00105BDD">
      <w:pPr>
        <w:pStyle w:val="Heading2"/>
      </w:pPr>
      <w:r>
        <w:lastRenderedPageBreak/>
        <w:t>Update Record Flowchart</w:t>
      </w:r>
    </w:p>
    <w:p w14:paraId="62D8E25E" w14:textId="77777777" w:rsidR="005663DF" w:rsidRDefault="00105BDD">
      <w:pPr>
        <w:jc w:val="center"/>
      </w:pPr>
      <w:r>
        <w:rPr>
          <w:noProof/>
        </w:rPr>
        <w:drawing>
          <wp:inline distT="0" distB="0" distL="0" distR="0" wp14:anchorId="7666E425" wp14:editId="644B62CA">
            <wp:extent cx="5303520" cy="4443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_record_flowchart.png"/>
                    <pic:cNvPicPr/>
                  </pic:nvPicPr>
                  <pic:blipFill>
                    <a:blip r:embed="rId10"/>
                    <a:stretch>
                      <a:fillRect/>
                    </a:stretch>
                  </pic:blipFill>
                  <pic:spPr>
                    <a:xfrm>
                      <a:off x="0" y="0"/>
                      <a:ext cx="5303520" cy="4443490"/>
                    </a:xfrm>
                    <a:prstGeom prst="rect">
                      <a:avLst/>
                    </a:prstGeom>
                  </pic:spPr>
                </pic:pic>
              </a:graphicData>
            </a:graphic>
          </wp:inline>
        </w:drawing>
      </w:r>
    </w:p>
    <w:p w14:paraId="35712842" w14:textId="77777777" w:rsidR="005663DF" w:rsidRDefault="00105BDD">
      <w:pPr>
        <w:pStyle w:val="Heading2"/>
      </w:pPr>
      <w:r>
        <w:lastRenderedPageBreak/>
        <w:t>Delete Record Flowchart</w:t>
      </w:r>
    </w:p>
    <w:p w14:paraId="51224C55" w14:textId="77777777" w:rsidR="005663DF" w:rsidRDefault="00105BDD">
      <w:pPr>
        <w:jc w:val="center"/>
      </w:pPr>
      <w:r>
        <w:rPr>
          <w:noProof/>
        </w:rPr>
        <w:drawing>
          <wp:inline distT="0" distB="0" distL="0" distR="0" wp14:anchorId="3B19C942" wp14:editId="674AB5B3">
            <wp:extent cx="5303520" cy="5084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_record_flowchart.png"/>
                    <pic:cNvPicPr/>
                  </pic:nvPicPr>
                  <pic:blipFill>
                    <a:blip r:embed="rId11"/>
                    <a:stretch>
                      <a:fillRect/>
                    </a:stretch>
                  </pic:blipFill>
                  <pic:spPr>
                    <a:xfrm>
                      <a:off x="0" y="0"/>
                      <a:ext cx="5303520" cy="5084531"/>
                    </a:xfrm>
                    <a:prstGeom prst="rect">
                      <a:avLst/>
                    </a:prstGeom>
                  </pic:spPr>
                </pic:pic>
              </a:graphicData>
            </a:graphic>
          </wp:inline>
        </w:drawing>
      </w:r>
    </w:p>
    <w:p w14:paraId="2BD74959" w14:textId="77777777" w:rsidR="005663DF" w:rsidRDefault="00105BDD">
      <w:pPr>
        <w:pStyle w:val="Heading2"/>
      </w:pPr>
      <w:r>
        <w:lastRenderedPageBreak/>
        <w:t>Display Records Flowchart</w:t>
      </w:r>
    </w:p>
    <w:p w14:paraId="7D25A775" w14:textId="77777777" w:rsidR="005663DF" w:rsidRDefault="00105BDD">
      <w:pPr>
        <w:jc w:val="center"/>
      </w:pPr>
      <w:r>
        <w:rPr>
          <w:noProof/>
        </w:rPr>
        <w:drawing>
          <wp:inline distT="0" distB="0" distL="0" distR="0" wp14:anchorId="3829943B" wp14:editId="2E286D1B">
            <wp:extent cx="5303520" cy="3511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y_records_flowchart.png"/>
                    <pic:cNvPicPr/>
                  </pic:nvPicPr>
                  <pic:blipFill>
                    <a:blip r:embed="rId12"/>
                    <a:stretch>
                      <a:fillRect/>
                    </a:stretch>
                  </pic:blipFill>
                  <pic:spPr>
                    <a:xfrm>
                      <a:off x="0" y="0"/>
                      <a:ext cx="5303520" cy="3511790"/>
                    </a:xfrm>
                    <a:prstGeom prst="rect">
                      <a:avLst/>
                    </a:prstGeom>
                  </pic:spPr>
                </pic:pic>
              </a:graphicData>
            </a:graphic>
          </wp:inline>
        </w:drawing>
      </w:r>
    </w:p>
    <w:p w14:paraId="28962253" w14:textId="77777777" w:rsidR="005663DF" w:rsidRDefault="00105BDD">
      <w:pPr>
        <w:pStyle w:val="Heading2"/>
      </w:pPr>
      <w:r>
        <w:t>Calculate Average Flowchart</w:t>
      </w:r>
    </w:p>
    <w:p w14:paraId="22AF9682" w14:textId="77777777" w:rsidR="005663DF" w:rsidRDefault="00105BDD">
      <w:pPr>
        <w:jc w:val="center"/>
      </w:pPr>
      <w:r>
        <w:rPr>
          <w:noProof/>
        </w:rPr>
        <w:drawing>
          <wp:inline distT="0" distB="0" distL="0" distR="0" wp14:anchorId="5FEE7E32" wp14:editId="5B6C38C0">
            <wp:extent cx="5303520" cy="37984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flowchart.png"/>
                    <pic:cNvPicPr/>
                  </pic:nvPicPr>
                  <pic:blipFill>
                    <a:blip r:embed="rId13"/>
                    <a:stretch>
                      <a:fillRect/>
                    </a:stretch>
                  </pic:blipFill>
                  <pic:spPr>
                    <a:xfrm>
                      <a:off x="0" y="0"/>
                      <a:ext cx="5303520" cy="3798467"/>
                    </a:xfrm>
                    <a:prstGeom prst="rect">
                      <a:avLst/>
                    </a:prstGeom>
                  </pic:spPr>
                </pic:pic>
              </a:graphicData>
            </a:graphic>
          </wp:inline>
        </w:drawing>
      </w:r>
    </w:p>
    <w:p w14:paraId="452DB039" w14:textId="77777777" w:rsidR="005663DF" w:rsidRDefault="00105BDD">
      <w:pPr>
        <w:pStyle w:val="Heading2"/>
      </w:pPr>
      <w:r>
        <w:lastRenderedPageBreak/>
        <w:t>Generate Reports Flowchart</w:t>
      </w:r>
    </w:p>
    <w:p w14:paraId="04CE60FD" w14:textId="77777777" w:rsidR="005663DF" w:rsidRDefault="00105BDD">
      <w:pPr>
        <w:jc w:val="center"/>
      </w:pPr>
      <w:r>
        <w:rPr>
          <w:noProof/>
        </w:rPr>
        <w:drawing>
          <wp:inline distT="0" distB="0" distL="0" distR="0" wp14:anchorId="61CA0FDD" wp14:editId="1FCF83A1">
            <wp:extent cx="5303520" cy="4443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_flowchart.png"/>
                    <pic:cNvPicPr/>
                  </pic:nvPicPr>
                  <pic:blipFill>
                    <a:blip r:embed="rId14"/>
                    <a:stretch>
                      <a:fillRect/>
                    </a:stretch>
                  </pic:blipFill>
                  <pic:spPr>
                    <a:xfrm>
                      <a:off x="0" y="0"/>
                      <a:ext cx="5303520" cy="4443490"/>
                    </a:xfrm>
                    <a:prstGeom prst="rect">
                      <a:avLst/>
                    </a:prstGeom>
                  </pic:spPr>
                </pic:pic>
              </a:graphicData>
            </a:graphic>
          </wp:inline>
        </w:drawing>
      </w:r>
    </w:p>
    <w:p w14:paraId="7C6B7B0F" w14:textId="77777777" w:rsidR="005663DF" w:rsidRDefault="00105BDD">
      <w:pPr>
        <w:pStyle w:val="Heading1"/>
      </w:pPr>
      <w:r>
        <w:t>5. Pseudocode</w:t>
      </w:r>
    </w:p>
    <w:p w14:paraId="425CF4A5" w14:textId="77777777" w:rsidR="005663DF" w:rsidRDefault="00105BDD">
      <w:r>
        <w:rPr>
          <w:rFonts w:ascii="Consolas" w:hAnsi="Consolas"/>
          <w:sz w:val="18"/>
        </w:rPr>
        <w:t>ADD STUDENT</w:t>
      </w:r>
      <w:r>
        <w:rPr>
          <w:rFonts w:ascii="Consolas" w:hAnsi="Consolas"/>
          <w:sz w:val="18"/>
        </w:rPr>
        <w:br/>
        <w:t>BEGIN</w:t>
      </w:r>
      <w:r>
        <w:rPr>
          <w:rFonts w:ascii="Consolas" w:hAnsi="Consolas"/>
          <w:sz w:val="18"/>
        </w:rPr>
        <w:br/>
        <w:t xml:space="preserve">    INPUT roll</w:t>
      </w:r>
      <w:r>
        <w:rPr>
          <w:rFonts w:ascii="Consolas" w:hAnsi="Consolas"/>
          <w:sz w:val="18"/>
        </w:rPr>
        <w:br/>
        <w:t xml:space="preserve">    IF roll exists in students THEN</w:t>
      </w:r>
      <w:r>
        <w:rPr>
          <w:rFonts w:ascii="Consolas" w:hAnsi="Consolas"/>
          <w:sz w:val="18"/>
        </w:rPr>
        <w:br/>
        <w:t xml:space="preserve">        DISPLAY "Duplicate roll number"; RETURN</w:t>
      </w:r>
      <w:r>
        <w:rPr>
          <w:rFonts w:ascii="Consolas" w:hAnsi="Consolas"/>
          <w:sz w:val="18"/>
        </w:rPr>
        <w:br/>
        <w:t xml:space="preserve">    ENDIF</w:t>
      </w:r>
      <w:r>
        <w:rPr>
          <w:rFonts w:ascii="Consolas" w:hAnsi="Consolas"/>
          <w:sz w:val="18"/>
        </w:rPr>
        <w:br/>
        <w:t xml:space="preserve">    INPUT and validate student identity and contact fields</w:t>
      </w:r>
      <w:r>
        <w:rPr>
          <w:rFonts w:ascii="Consolas" w:hAnsi="Consolas"/>
          <w:sz w:val="18"/>
        </w:rPr>
        <w:br/>
        <w:t xml:space="preserve">    INPUT subjects and corresponding marks</w:t>
      </w:r>
      <w:r>
        <w:rPr>
          <w:rFonts w:ascii="Consolas" w:hAnsi="Consolas"/>
          <w:sz w:val="18"/>
        </w:rPr>
        <w:br/>
        <w:t xml:space="preserve">    INPUT attendance and clubs</w:t>
      </w:r>
      <w:r>
        <w:rPr>
          <w:rFonts w:ascii="Consolas" w:hAnsi="Consolas"/>
          <w:sz w:val="18"/>
        </w:rPr>
        <w:br/>
        <w:t xml:space="preserve">    profile ← dictionary containing tuple, lists, contact dictionary and club set</w:t>
      </w:r>
      <w:r>
        <w:rPr>
          <w:rFonts w:ascii="Consolas" w:hAnsi="Consolas"/>
          <w:sz w:val="18"/>
        </w:rPr>
        <w:br/>
        <w:t xml:space="preserve">    students[roll] ← profile</w:t>
      </w:r>
      <w:r>
        <w:rPr>
          <w:rFonts w:ascii="Consolas" w:hAnsi="Consolas"/>
          <w:sz w:val="18"/>
        </w:rPr>
        <w:br/>
        <w:t xml:space="preserve">    UPDATE department, subject and club sets</w:t>
      </w:r>
      <w:r>
        <w:rPr>
          <w:rFonts w:ascii="Consolas" w:hAnsi="Consolas"/>
          <w:sz w:val="18"/>
        </w:rPr>
        <w:br/>
        <w:t xml:space="preserve">    DISPLAY success</w:t>
      </w:r>
      <w:r>
        <w:rPr>
          <w:rFonts w:ascii="Consolas" w:hAnsi="Consolas"/>
          <w:sz w:val="18"/>
        </w:rPr>
        <w:br/>
        <w:t>END</w:t>
      </w:r>
      <w:r>
        <w:rPr>
          <w:rFonts w:ascii="Consolas" w:hAnsi="Consolas"/>
          <w:sz w:val="18"/>
        </w:rPr>
        <w:br/>
      </w:r>
      <w:r>
        <w:rPr>
          <w:rFonts w:ascii="Consolas" w:hAnsi="Consolas"/>
          <w:sz w:val="18"/>
        </w:rPr>
        <w:br/>
        <w:t>SEARCH STUDENT</w:t>
      </w:r>
      <w:r>
        <w:rPr>
          <w:rFonts w:ascii="Consolas" w:hAnsi="Consolas"/>
          <w:sz w:val="18"/>
        </w:rPr>
        <w:br/>
        <w:t>BEGIN</w:t>
      </w:r>
      <w:r>
        <w:rPr>
          <w:rFonts w:ascii="Consolas" w:hAnsi="Consolas"/>
          <w:sz w:val="18"/>
        </w:rPr>
        <w:br/>
        <w:t xml:space="preserve">    INPUT roll</w:t>
      </w:r>
      <w:r>
        <w:rPr>
          <w:rFonts w:ascii="Consolas" w:hAnsi="Consolas"/>
          <w:sz w:val="18"/>
        </w:rPr>
        <w:br/>
      </w:r>
      <w:r>
        <w:rPr>
          <w:rFonts w:ascii="Consolas" w:hAnsi="Consolas"/>
          <w:sz w:val="18"/>
        </w:rPr>
        <w:t xml:space="preserve">    IF roll exists in students THEN</w:t>
      </w:r>
      <w:r>
        <w:rPr>
          <w:rFonts w:ascii="Consolas" w:hAnsi="Consolas"/>
          <w:sz w:val="18"/>
        </w:rPr>
        <w:br/>
        <w:t xml:space="preserve">        DISPLAY students[roll]</w:t>
      </w:r>
      <w:r>
        <w:rPr>
          <w:rFonts w:ascii="Consolas" w:hAnsi="Consolas"/>
          <w:sz w:val="18"/>
        </w:rPr>
        <w:br/>
        <w:t xml:space="preserve">    ELSE</w:t>
      </w:r>
      <w:r>
        <w:rPr>
          <w:rFonts w:ascii="Consolas" w:hAnsi="Consolas"/>
          <w:sz w:val="18"/>
        </w:rPr>
        <w:br/>
        <w:t xml:space="preserve">        DISPLAY "Record not found"</w:t>
      </w:r>
      <w:r>
        <w:rPr>
          <w:rFonts w:ascii="Consolas" w:hAnsi="Consolas"/>
          <w:sz w:val="18"/>
        </w:rPr>
        <w:br/>
        <w:t xml:space="preserve">    ENDIF</w:t>
      </w:r>
      <w:r>
        <w:rPr>
          <w:rFonts w:ascii="Consolas" w:hAnsi="Consolas"/>
          <w:sz w:val="18"/>
        </w:rPr>
        <w:br/>
      </w:r>
      <w:r>
        <w:rPr>
          <w:rFonts w:ascii="Consolas" w:hAnsi="Consolas"/>
          <w:sz w:val="18"/>
        </w:rPr>
        <w:lastRenderedPageBreak/>
        <w:t>END</w:t>
      </w:r>
      <w:r>
        <w:rPr>
          <w:rFonts w:ascii="Consolas" w:hAnsi="Consolas"/>
          <w:sz w:val="18"/>
        </w:rPr>
        <w:br/>
      </w:r>
      <w:r>
        <w:rPr>
          <w:rFonts w:ascii="Consolas" w:hAnsi="Consolas"/>
          <w:sz w:val="18"/>
        </w:rPr>
        <w:br/>
        <w:t>UPDATE / DELETE</w:t>
      </w:r>
      <w:r>
        <w:rPr>
          <w:rFonts w:ascii="Consolas" w:hAnsi="Consolas"/>
          <w:sz w:val="18"/>
        </w:rPr>
        <w:br/>
        <w:t>BEGIN</w:t>
      </w:r>
      <w:r>
        <w:rPr>
          <w:rFonts w:ascii="Consolas" w:hAnsi="Consolas"/>
          <w:sz w:val="18"/>
        </w:rPr>
        <w:br/>
        <w:t xml:space="preserve">    INPUT roll</w:t>
      </w:r>
      <w:r>
        <w:rPr>
          <w:rFonts w:ascii="Consolas" w:hAnsi="Consolas"/>
          <w:sz w:val="18"/>
        </w:rPr>
        <w:br/>
        <w:t xml:space="preserve">    IF roll does not exist THEN DISPLAY "Not found"; RETURN</w:t>
      </w:r>
      <w:r>
        <w:rPr>
          <w:rFonts w:ascii="Consolas" w:hAnsi="Consolas"/>
          <w:sz w:val="18"/>
        </w:rPr>
        <w:br/>
        <w:t xml:space="preserve">    For UPDATE: choose field, validate value, update profile</w:t>
      </w:r>
      <w:r>
        <w:rPr>
          <w:rFonts w:ascii="Consolas" w:hAnsi="Consolas"/>
          <w:sz w:val="18"/>
        </w:rPr>
        <w:br/>
        <w:t xml:space="preserve">    For DELETE: ask confirmation; if yes, remove record and rebuild sets</w:t>
      </w:r>
      <w:r>
        <w:rPr>
          <w:rFonts w:ascii="Consolas" w:hAnsi="Consolas"/>
          <w:sz w:val="18"/>
        </w:rPr>
        <w:br/>
        <w:t xml:space="preserve">    DISPLAY result</w:t>
      </w:r>
      <w:r>
        <w:rPr>
          <w:rFonts w:ascii="Consolas" w:hAnsi="Consolas"/>
          <w:sz w:val="18"/>
        </w:rPr>
        <w:br/>
        <w:t>END</w:t>
      </w:r>
      <w:r>
        <w:rPr>
          <w:rFonts w:ascii="Consolas" w:hAnsi="Consolas"/>
          <w:sz w:val="18"/>
        </w:rPr>
        <w:br/>
      </w:r>
      <w:r>
        <w:rPr>
          <w:rFonts w:ascii="Consolas" w:hAnsi="Consolas"/>
          <w:sz w:val="18"/>
        </w:rPr>
        <w:br/>
        <w:t>AVERAGE / REPORTS</w:t>
      </w:r>
      <w:r>
        <w:rPr>
          <w:rFonts w:ascii="Consolas" w:hAnsi="Consolas"/>
          <w:sz w:val="18"/>
        </w:rPr>
        <w:br/>
        <w:t>BEGIN</w:t>
      </w:r>
      <w:r>
        <w:rPr>
          <w:rFonts w:ascii="Consolas" w:hAnsi="Consolas"/>
          <w:sz w:val="18"/>
        </w:rPr>
        <w:br/>
        <w:t xml:space="preserve">    IF no records or no marks THEN DISPLAY suitable message</w:t>
      </w:r>
      <w:r>
        <w:rPr>
          <w:rFonts w:ascii="Consolas" w:hAnsi="Consolas"/>
          <w:sz w:val="18"/>
        </w:rPr>
        <w:br/>
        <w:t xml:space="preserve">    ELSE</w:t>
      </w:r>
      <w:r>
        <w:rPr>
          <w:rFonts w:ascii="Consolas" w:hAnsi="Consolas"/>
          <w:sz w:val="18"/>
        </w:rPr>
        <w:br/>
      </w:r>
      <w:r>
        <w:rPr>
          <w:rFonts w:ascii="Consolas" w:hAnsi="Consolas"/>
          <w:sz w:val="18"/>
        </w:rPr>
        <w:t xml:space="preserve">        total ← sum of all recorded marks</w:t>
      </w:r>
      <w:r>
        <w:rPr>
          <w:rFonts w:ascii="Consolas" w:hAnsi="Consolas"/>
          <w:sz w:val="18"/>
        </w:rPr>
        <w:br/>
        <w:t xml:space="preserve">        count ← number of recorded marks</w:t>
      </w:r>
      <w:r>
        <w:rPr>
          <w:rFonts w:ascii="Consolas" w:hAnsi="Consolas"/>
          <w:sz w:val="18"/>
        </w:rPr>
        <w:br/>
        <w:t xml:space="preserve">        overall_average ← total / count</w:t>
      </w:r>
      <w:r>
        <w:rPr>
          <w:rFonts w:ascii="Consolas" w:hAnsi="Consolas"/>
          <w:sz w:val="18"/>
        </w:rPr>
        <w:br/>
        <w:t xml:space="preserve">        DISPLAY overall_average</w:t>
      </w:r>
      <w:r>
        <w:rPr>
          <w:rFonts w:ascii="Consolas" w:hAnsi="Consolas"/>
          <w:sz w:val="18"/>
        </w:rPr>
        <w:br/>
        <w:t xml:space="preserve">    ENDIF</w:t>
      </w:r>
      <w:r>
        <w:rPr>
          <w:rFonts w:ascii="Consolas" w:hAnsi="Consolas"/>
          <w:sz w:val="18"/>
        </w:rPr>
        <w:br/>
        <w:t xml:space="preserve">    For highest scorer, compare each student's average</w:t>
      </w:r>
      <w:r>
        <w:rPr>
          <w:rFonts w:ascii="Consolas" w:hAnsi="Consolas"/>
          <w:sz w:val="18"/>
        </w:rPr>
        <w:br/>
        <w:t xml:space="preserve">    For department report, filter records by department</w:t>
      </w:r>
      <w:r>
        <w:rPr>
          <w:rFonts w:ascii="Consolas" w:hAnsi="Consolas"/>
          <w:sz w:val="18"/>
        </w:rPr>
        <w:br/>
        <w:t xml:space="preserve">    For student count, display length of students</w:t>
      </w:r>
      <w:r>
        <w:rPr>
          <w:rFonts w:ascii="Consolas" w:hAnsi="Consolas"/>
          <w:sz w:val="18"/>
        </w:rPr>
        <w:br/>
        <w:t>END</w:t>
      </w:r>
    </w:p>
    <w:p w14:paraId="03224413" w14:textId="77777777" w:rsidR="005663DF" w:rsidRDefault="00105BDD">
      <w:r>
        <w:br w:type="page"/>
      </w:r>
    </w:p>
    <w:p w14:paraId="549A301E" w14:textId="77777777" w:rsidR="005663DF" w:rsidRDefault="00105BDD">
      <w:pPr>
        <w:pStyle w:val="Heading1"/>
      </w:pPr>
      <w:r>
        <w:lastRenderedPageBreak/>
        <w:t>6. Python Source Code</w:t>
      </w:r>
    </w:p>
    <w:p w14:paraId="3A34D6FA" w14:textId="77777777" w:rsidR="005663DF" w:rsidRDefault="00105BDD">
      <w:r>
        <w:t>The complete source code is included below for documentation. Use a Python 3.10 or later interpreter to run the program.</w:t>
      </w:r>
    </w:p>
    <w:p w14:paraId="3A710C7C" w14:textId="77777777" w:rsidR="00F948D9" w:rsidRDefault="00F948D9" w:rsidP="00F948D9">
      <w:r>
        <w:t># Student Record and Academic Management System</w:t>
      </w:r>
    </w:p>
    <w:p w14:paraId="1DF8C50B" w14:textId="77777777" w:rsidR="00F948D9" w:rsidRDefault="00F948D9" w:rsidP="00F948D9">
      <w:r>
        <w:t># Python Collections: Strings, Lists, Tuples, Sets, Dictionaries</w:t>
      </w:r>
    </w:p>
    <w:p w14:paraId="6BAC0239" w14:textId="77777777" w:rsidR="00F948D9" w:rsidRDefault="00F948D9" w:rsidP="00F948D9">
      <w:r>
        <w:t xml:space="preserve"># Records are saved automatically in </w:t>
      </w:r>
      <w:proofErr w:type="spellStart"/>
      <w:proofErr w:type="gramStart"/>
      <w:r>
        <w:t>students.json</w:t>
      </w:r>
      <w:proofErr w:type="spellEnd"/>
      <w:proofErr w:type="gramEnd"/>
      <w:r>
        <w:t>.</w:t>
      </w:r>
    </w:p>
    <w:p w14:paraId="40DE2CA2" w14:textId="77777777" w:rsidR="00F948D9" w:rsidRDefault="00F948D9" w:rsidP="00F948D9"/>
    <w:p w14:paraId="26631A4B" w14:textId="77777777" w:rsidR="00F948D9" w:rsidRDefault="00F948D9" w:rsidP="00F948D9">
      <w:r>
        <w:t xml:space="preserve">import </w:t>
      </w:r>
      <w:proofErr w:type="spellStart"/>
      <w:r>
        <w:t>json</w:t>
      </w:r>
      <w:proofErr w:type="spellEnd"/>
    </w:p>
    <w:p w14:paraId="42F4881C" w14:textId="77777777" w:rsidR="00F948D9" w:rsidRDefault="00F948D9" w:rsidP="00F948D9">
      <w:r>
        <w:t xml:space="preserve">import </w:t>
      </w:r>
      <w:proofErr w:type="spellStart"/>
      <w:r>
        <w:t>os</w:t>
      </w:r>
      <w:proofErr w:type="spellEnd"/>
    </w:p>
    <w:p w14:paraId="3A168459" w14:textId="77777777" w:rsidR="00F948D9" w:rsidRDefault="00F948D9" w:rsidP="00F948D9"/>
    <w:p w14:paraId="0CE00C92" w14:textId="77777777" w:rsidR="00F948D9" w:rsidRDefault="00F948D9" w:rsidP="00F948D9">
      <w:r>
        <w:t>DATA_FILE = "</w:t>
      </w:r>
      <w:proofErr w:type="spellStart"/>
      <w:proofErr w:type="gramStart"/>
      <w:r>
        <w:t>students.json</w:t>
      </w:r>
      <w:proofErr w:type="spellEnd"/>
      <w:proofErr w:type="gramEnd"/>
      <w:r>
        <w:t>"</w:t>
      </w:r>
    </w:p>
    <w:p w14:paraId="0A4F0666" w14:textId="77777777" w:rsidR="00F948D9" w:rsidRDefault="00F948D9" w:rsidP="00F948D9">
      <w:r>
        <w:t>students = []</w:t>
      </w:r>
    </w:p>
    <w:p w14:paraId="14B523DD" w14:textId="77777777" w:rsidR="00F948D9" w:rsidRDefault="00F948D9" w:rsidP="00F948D9"/>
    <w:p w14:paraId="042DA098" w14:textId="77777777" w:rsidR="00F948D9" w:rsidRDefault="00F948D9" w:rsidP="00F948D9"/>
    <w:p w14:paraId="65768962" w14:textId="77777777" w:rsidR="00F948D9" w:rsidRDefault="00F948D9" w:rsidP="00F948D9">
      <w:r>
        <w:t xml:space="preserve">def </w:t>
      </w:r>
      <w:proofErr w:type="spellStart"/>
      <w:r>
        <w:t>load_</w:t>
      </w:r>
      <w:proofErr w:type="gramStart"/>
      <w:r>
        <w:t>students</w:t>
      </w:r>
      <w:proofErr w:type="spellEnd"/>
      <w:r>
        <w:t>(</w:t>
      </w:r>
      <w:proofErr w:type="gramEnd"/>
      <w:r>
        <w:t>):</w:t>
      </w:r>
    </w:p>
    <w:p w14:paraId="0F816E37" w14:textId="77777777" w:rsidR="00F948D9" w:rsidRDefault="00F948D9" w:rsidP="00F948D9">
      <w:r>
        <w:t xml:space="preserve">    """Load saved records when the program starts."""</w:t>
      </w:r>
    </w:p>
    <w:p w14:paraId="736DDFE3" w14:textId="77777777" w:rsidR="00F948D9" w:rsidRDefault="00F948D9" w:rsidP="00F948D9">
      <w:r>
        <w:t xml:space="preserve">    global students</w:t>
      </w:r>
    </w:p>
    <w:p w14:paraId="5932F23D" w14:textId="77777777" w:rsidR="00F948D9" w:rsidRDefault="00F948D9" w:rsidP="00F948D9">
      <w:r>
        <w:t xml:space="preserve">    if not </w:t>
      </w:r>
      <w:proofErr w:type="spellStart"/>
      <w:proofErr w:type="gramStart"/>
      <w:r>
        <w:t>os.path</w:t>
      </w:r>
      <w:proofErr w:type="gramEnd"/>
      <w:r>
        <w:t>.</w:t>
      </w:r>
      <w:proofErr w:type="gramStart"/>
      <w:r>
        <w:t>exists</w:t>
      </w:r>
      <w:proofErr w:type="spellEnd"/>
      <w:r>
        <w:t>(</w:t>
      </w:r>
      <w:proofErr w:type="gramEnd"/>
      <w:r>
        <w:t>DATA_FILE):</w:t>
      </w:r>
    </w:p>
    <w:p w14:paraId="1283E1DC" w14:textId="77777777" w:rsidR="00F948D9" w:rsidRDefault="00F948D9" w:rsidP="00F948D9">
      <w:r>
        <w:t xml:space="preserve">        students = []</w:t>
      </w:r>
    </w:p>
    <w:p w14:paraId="687C6446" w14:textId="77777777" w:rsidR="00F948D9" w:rsidRDefault="00F948D9" w:rsidP="00F948D9">
      <w:r>
        <w:t xml:space="preserve">        return</w:t>
      </w:r>
    </w:p>
    <w:p w14:paraId="071FC9D8" w14:textId="77777777" w:rsidR="00F948D9" w:rsidRDefault="00F948D9" w:rsidP="00F948D9">
      <w:r>
        <w:t xml:space="preserve">    try:</w:t>
      </w:r>
    </w:p>
    <w:p w14:paraId="698F12F9" w14:textId="77777777" w:rsidR="00F948D9" w:rsidRDefault="00F948D9" w:rsidP="00F948D9">
      <w:r>
        <w:t xml:space="preserve">        with </w:t>
      </w:r>
      <w:proofErr w:type="gramStart"/>
      <w:r>
        <w:t>open(</w:t>
      </w:r>
      <w:proofErr w:type="gramEnd"/>
      <w:r>
        <w:t>DATA_FILE, "r", encoding="utf-8") as file:</w:t>
      </w:r>
    </w:p>
    <w:p w14:paraId="30D7BA71" w14:textId="77777777" w:rsidR="00F948D9" w:rsidRDefault="00F948D9" w:rsidP="00F948D9">
      <w:r>
        <w:t xml:space="preserve">            data = </w:t>
      </w:r>
      <w:proofErr w:type="spellStart"/>
      <w:proofErr w:type="gramStart"/>
      <w:r>
        <w:t>json.load</w:t>
      </w:r>
      <w:proofErr w:type="spellEnd"/>
      <w:proofErr w:type="gramEnd"/>
      <w:r>
        <w:t>(file)</w:t>
      </w:r>
    </w:p>
    <w:p w14:paraId="5F184EAD" w14:textId="77777777" w:rsidR="00F948D9" w:rsidRDefault="00F948D9" w:rsidP="00F948D9">
      <w:r>
        <w:t xml:space="preserve">        students = data if </w:t>
      </w:r>
      <w:proofErr w:type="spellStart"/>
      <w:proofErr w:type="gramStart"/>
      <w:r>
        <w:t>isinstance</w:t>
      </w:r>
      <w:proofErr w:type="spellEnd"/>
      <w:r>
        <w:t>(</w:t>
      </w:r>
      <w:proofErr w:type="gramEnd"/>
      <w:r>
        <w:t>data, list) else []</w:t>
      </w:r>
    </w:p>
    <w:p w14:paraId="428F2395" w14:textId="77777777" w:rsidR="00F948D9" w:rsidRDefault="00F948D9" w:rsidP="00F948D9">
      <w:r>
        <w:t xml:space="preserve">        </w:t>
      </w:r>
      <w:proofErr w:type="gramStart"/>
      <w:r>
        <w:t>print(</w:t>
      </w:r>
      <w:proofErr w:type="spellStart"/>
      <w:proofErr w:type="gramEnd"/>
      <w:r>
        <w:t>f"Loaded</w:t>
      </w:r>
      <w:proofErr w:type="spellEnd"/>
      <w:r>
        <w:t xml:space="preserve"> {</w:t>
      </w:r>
      <w:proofErr w:type="spellStart"/>
      <w:r>
        <w:t>len</w:t>
      </w:r>
      <w:proofErr w:type="spellEnd"/>
      <w:r>
        <w:t>(students)} saved student record(s).")</w:t>
      </w:r>
    </w:p>
    <w:p w14:paraId="0854D1B7" w14:textId="77777777" w:rsidR="00F948D9" w:rsidRDefault="00F948D9" w:rsidP="00F948D9">
      <w:r>
        <w:t xml:space="preserve">    except (</w:t>
      </w:r>
      <w:proofErr w:type="spellStart"/>
      <w:proofErr w:type="gramStart"/>
      <w:r>
        <w:t>json.JSONDecodeError</w:t>
      </w:r>
      <w:proofErr w:type="spellEnd"/>
      <w:proofErr w:type="gramEnd"/>
      <w:r>
        <w:t xml:space="preserve">, </w:t>
      </w:r>
      <w:proofErr w:type="spellStart"/>
      <w:r>
        <w:t>OSError</w:t>
      </w:r>
      <w:proofErr w:type="spellEnd"/>
      <w:r>
        <w:t>):</w:t>
      </w:r>
    </w:p>
    <w:p w14:paraId="38FE1101" w14:textId="77777777" w:rsidR="00F948D9" w:rsidRDefault="00F948D9" w:rsidP="00F948D9">
      <w:r>
        <w:t xml:space="preserve">        students = []</w:t>
      </w:r>
    </w:p>
    <w:p w14:paraId="05DF1DB2" w14:textId="77777777" w:rsidR="00F948D9" w:rsidRDefault="00F948D9" w:rsidP="00F948D9">
      <w:r>
        <w:t xml:space="preserve">        </w:t>
      </w:r>
      <w:proofErr w:type="gramStart"/>
      <w:r>
        <w:t>print(</w:t>
      </w:r>
      <w:proofErr w:type="gramEnd"/>
      <w:r>
        <w:t>"Could not read saved records. Starting with an empty list.")</w:t>
      </w:r>
    </w:p>
    <w:p w14:paraId="5B82F055" w14:textId="77777777" w:rsidR="00F948D9" w:rsidRDefault="00F948D9" w:rsidP="00F948D9"/>
    <w:p w14:paraId="494ACF56" w14:textId="77777777" w:rsidR="00F948D9" w:rsidRDefault="00F948D9" w:rsidP="00F948D9"/>
    <w:p w14:paraId="5600E3A4" w14:textId="77777777" w:rsidR="00F948D9" w:rsidRDefault="00F948D9" w:rsidP="00F948D9">
      <w:r>
        <w:t xml:space="preserve">def </w:t>
      </w:r>
      <w:proofErr w:type="spellStart"/>
      <w:r>
        <w:t>save_</w:t>
      </w:r>
      <w:proofErr w:type="gramStart"/>
      <w:r>
        <w:t>students</w:t>
      </w:r>
      <w:proofErr w:type="spellEnd"/>
      <w:r>
        <w:t>(</w:t>
      </w:r>
      <w:proofErr w:type="gramEnd"/>
      <w:r>
        <w:t>):</w:t>
      </w:r>
    </w:p>
    <w:p w14:paraId="7B29FCC4" w14:textId="77777777" w:rsidR="00F948D9" w:rsidRDefault="00F948D9" w:rsidP="00F948D9">
      <w:r>
        <w:t xml:space="preserve">    """Save all records to a JSON file."""</w:t>
      </w:r>
    </w:p>
    <w:p w14:paraId="14D2E484" w14:textId="77777777" w:rsidR="00F948D9" w:rsidRDefault="00F948D9" w:rsidP="00F948D9">
      <w:r>
        <w:t xml:space="preserve">    try:</w:t>
      </w:r>
    </w:p>
    <w:p w14:paraId="7995526C" w14:textId="77777777" w:rsidR="00F948D9" w:rsidRDefault="00F948D9" w:rsidP="00F948D9">
      <w:r>
        <w:t xml:space="preserve">        with </w:t>
      </w:r>
      <w:proofErr w:type="gramStart"/>
      <w:r>
        <w:t>open(</w:t>
      </w:r>
      <w:proofErr w:type="gramEnd"/>
      <w:r>
        <w:t>DATA_FILE, "w", encoding="utf-8") as file:</w:t>
      </w:r>
    </w:p>
    <w:p w14:paraId="7087FB75" w14:textId="77777777" w:rsidR="00F948D9" w:rsidRDefault="00F948D9" w:rsidP="00F948D9">
      <w:r>
        <w:t xml:space="preserve">            </w:t>
      </w:r>
      <w:proofErr w:type="spellStart"/>
      <w:proofErr w:type="gramStart"/>
      <w:r>
        <w:t>json.dump</w:t>
      </w:r>
      <w:proofErr w:type="spellEnd"/>
      <w:proofErr w:type="gramEnd"/>
      <w:r>
        <w:t xml:space="preserve">(students, file, indent=4, </w:t>
      </w:r>
      <w:proofErr w:type="spellStart"/>
      <w:r>
        <w:t>ensure_ascii</w:t>
      </w:r>
      <w:proofErr w:type="spellEnd"/>
      <w:r>
        <w:t>=False)</w:t>
      </w:r>
    </w:p>
    <w:p w14:paraId="2BC6AC05" w14:textId="77777777" w:rsidR="00F948D9" w:rsidRDefault="00F948D9" w:rsidP="00F948D9">
      <w:r>
        <w:t xml:space="preserve">    except </w:t>
      </w:r>
      <w:proofErr w:type="spellStart"/>
      <w:r>
        <w:t>OSError</w:t>
      </w:r>
      <w:proofErr w:type="spellEnd"/>
      <w:r>
        <w:t>:</w:t>
      </w:r>
    </w:p>
    <w:p w14:paraId="7FC200AC" w14:textId="77777777" w:rsidR="00F948D9" w:rsidRDefault="00F948D9" w:rsidP="00F948D9">
      <w:r>
        <w:t xml:space="preserve">        </w:t>
      </w:r>
      <w:proofErr w:type="gramStart"/>
      <w:r>
        <w:t>print(</w:t>
      </w:r>
      <w:proofErr w:type="gramEnd"/>
      <w:r>
        <w:t>"Warning: records could not be saved.")</w:t>
      </w:r>
    </w:p>
    <w:p w14:paraId="50A0C3EA" w14:textId="77777777" w:rsidR="00F948D9" w:rsidRDefault="00F948D9" w:rsidP="00F948D9"/>
    <w:p w14:paraId="4288C48B" w14:textId="77777777" w:rsidR="00F948D9" w:rsidRDefault="00F948D9" w:rsidP="00F948D9"/>
    <w:p w14:paraId="13E8EEDA" w14:textId="77777777" w:rsidR="00F948D9" w:rsidRDefault="00F948D9" w:rsidP="00F948D9">
      <w:r>
        <w:t xml:space="preserve">def </w:t>
      </w:r>
      <w:proofErr w:type="spellStart"/>
      <w:r>
        <w:t>find_student</w:t>
      </w:r>
      <w:proofErr w:type="spellEnd"/>
      <w:r>
        <w:t>(</w:t>
      </w:r>
      <w:proofErr w:type="spellStart"/>
      <w:r>
        <w:t>roll_no</w:t>
      </w:r>
      <w:proofErr w:type="spellEnd"/>
      <w:r>
        <w:t>):</w:t>
      </w:r>
    </w:p>
    <w:p w14:paraId="6A1FD950" w14:textId="77777777" w:rsidR="00F948D9" w:rsidRDefault="00F948D9" w:rsidP="00F948D9">
      <w:r>
        <w:t xml:space="preserve">    for student in students:</w:t>
      </w:r>
    </w:p>
    <w:p w14:paraId="62E0D423" w14:textId="77777777" w:rsidR="00F948D9" w:rsidRDefault="00F948D9" w:rsidP="00F948D9">
      <w:r>
        <w:t xml:space="preserve">        if student["</w:t>
      </w:r>
      <w:proofErr w:type="spellStart"/>
      <w:r>
        <w:t>roll_no</w:t>
      </w:r>
      <w:proofErr w:type="spellEnd"/>
      <w:r>
        <w:t>"</w:t>
      </w:r>
      <w:proofErr w:type="gramStart"/>
      <w:r>
        <w:t>].lower</w:t>
      </w:r>
      <w:proofErr w:type="gramEnd"/>
      <w:r>
        <w:t xml:space="preserve">() == </w:t>
      </w:r>
      <w:proofErr w:type="spellStart"/>
      <w:r>
        <w:t>roll_</w:t>
      </w:r>
      <w:proofErr w:type="gramStart"/>
      <w:r>
        <w:t>no.lower</w:t>
      </w:r>
      <w:proofErr w:type="spellEnd"/>
      <w:proofErr w:type="gramEnd"/>
      <w:r>
        <w:t>():</w:t>
      </w:r>
    </w:p>
    <w:p w14:paraId="66372924" w14:textId="77777777" w:rsidR="00F948D9" w:rsidRDefault="00F948D9" w:rsidP="00F948D9">
      <w:r>
        <w:t xml:space="preserve">            return student</w:t>
      </w:r>
    </w:p>
    <w:p w14:paraId="6D322F87" w14:textId="77777777" w:rsidR="00F948D9" w:rsidRDefault="00F948D9" w:rsidP="00F948D9">
      <w:r>
        <w:t xml:space="preserve">    return None</w:t>
      </w:r>
    </w:p>
    <w:p w14:paraId="39564C00" w14:textId="77777777" w:rsidR="00F948D9" w:rsidRDefault="00F948D9" w:rsidP="00F948D9"/>
    <w:p w14:paraId="3EAE5C83" w14:textId="77777777" w:rsidR="00F948D9" w:rsidRDefault="00F948D9" w:rsidP="00F948D9"/>
    <w:p w14:paraId="421FF67D" w14:textId="77777777" w:rsidR="00F948D9" w:rsidRDefault="00F948D9" w:rsidP="00F948D9">
      <w:r>
        <w:t xml:space="preserve">def </w:t>
      </w:r>
      <w:proofErr w:type="spellStart"/>
      <w:r>
        <w:t>read_</w:t>
      </w:r>
      <w:proofErr w:type="gramStart"/>
      <w:r>
        <w:t>number</w:t>
      </w:r>
      <w:proofErr w:type="spellEnd"/>
      <w:r>
        <w:t>(</w:t>
      </w:r>
      <w:proofErr w:type="gramEnd"/>
      <w:r>
        <w:t xml:space="preserve">prompt, minimum=None, maximum=None, </w:t>
      </w:r>
      <w:proofErr w:type="spellStart"/>
      <w:r>
        <w:t>whole_number</w:t>
      </w:r>
      <w:proofErr w:type="spellEnd"/>
      <w:r>
        <w:t>=False):</w:t>
      </w:r>
    </w:p>
    <w:p w14:paraId="5F3FFEA3" w14:textId="77777777" w:rsidR="00F948D9" w:rsidRDefault="00F948D9" w:rsidP="00F948D9">
      <w:r>
        <w:t xml:space="preserve">    while True:</w:t>
      </w:r>
    </w:p>
    <w:p w14:paraId="35189C44" w14:textId="77777777" w:rsidR="00F948D9" w:rsidRDefault="00F948D9" w:rsidP="00F948D9">
      <w:r>
        <w:t xml:space="preserve">        try:</w:t>
      </w:r>
    </w:p>
    <w:p w14:paraId="0C2FA982" w14:textId="77777777" w:rsidR="00F948D9" w:rsidRDefault="00F948D9" w:rsidP="00F948D9">
      <w:r>
        <w:t xml:space="preserve">            value = input(prompt</w:t>
      </w:r>
      <w:proofErr w:type="gramStart"/>
      <w:r>
        <w:t>).strip</w:t>
      </w:r>
      <w:proofErr w:type="gramEnd"/>
      <w:r>
        <w:t>()</w:t>
      </w:r>
    </w:p>
    <w:p w14:paraId="1B869AAC" w14:textId="77777777" w:rsidR="00F948D9" w:rsidRDefault="00F948D9" w:rsidP="00F948D9">
      <w:r>
        <w:t xml:space="preserve">            number = int(value) if </w:t>
      </w:r>
      <w:proofErr w:type="spellStart"/>
      <w:r>
        <w:t>whole_number</w:t>
      </w:r>
      <w:proofErr w:type="spellEnd"/>
      <w:r>
        <w:t xml:space="preserve"> else float(value)</w:t>
      </w:r>
    </w:p>
    <w:p w14:paraId="15E8860A" w14:textId="77777777" w:rsidR="00F948D9" w:rsidRDefault="00F948D9" w:rsidP="00F948D9">
      <w:r>
        <w:t xml:space="preserve">            if minimum is not None and number &lt; minimum:</w:t>
      </w:r>
    </w:p>
    <w:p w14:paraId="146AE109" w14:textId="77777777" w:rsidR="00F948D9" w:rsidRDefault="00F948D9" w:rsidP="00F948D9">
      <w:r>
        <w:t xml:space="preserve">                </w:t>
      </w:r>
      <w:proofErr w:type="gramStart"/>
      <w:r>
        <w:t>print(</w:t>
      </w:r>
      <w:proofErr w:type="spellStart"/>
      <w:proofErr w:type="gramEnd"/>
      <w:r>
        <w:t>f"Value</w:t>
      </w:r>
      <w:proofErr w:type="spellEnd"/>
      <w:r>
        <w:t xml:space="preserve"> must be at least {minimum}.")</w:t>
      </w:r>
    </w:p>
    <w:p w14:paraId="6347E0F9" w14:textId="77777777" w:rsidR="00F948D9" w:rsidRDefault="00F948D9" w:rsidP="00F948D9">
      <w:r>
        <w:t xml:space="preserve">                continue</w:t>
      </w:r>
    </w:p>
    <w:p w14:paraId="578E8DF7" w14:textId="77777777" w:rsidR="00F948D9" w:rsidRDefault="00F948D9" w:rsidP="00F948D9">
      <w:r>
        <w:t xml:space="preserve">            if maximum is not None and number &gt; maximum:</w:t>
      </w:r>
    </w:p>
    <w:p w14:paraId="12E930F3" w14:textId="77777777" w:rsidR="00F948D9" w:rsidRDefault="00F948D9" w:rsidP="00F948D9">
      <w:r>
        <w:t xml:space="preserve">                </w:t>
      </w:r>
      <w:proofErr w:type="gramStart"/>
      <w:r>
        <w:t>print(</w:t>
      </w:r>
      <w:proofErr w:type="spellStart"/>
      <w:proofErr w:type="gramEnd"/>
      <w:r>
        <w:t>f"Value</w:t>
      </w:r>
      <w:proofErr w:type="spellEnd"/>
      <w:r>
        <w:t xml:space="preserve"> must not be more than {maximum}.")</w:t>
      </w:r>
    </w:p>
    <w:p w14:paraId="17078331" w14:textId="77777777" w:rsidR="00F948D9" w:rsidRDefault="00F948D9" w:rsidP="00F948D9">
      <w:r>
        <w:t xml:space="preserve">                continue</w:t>
      </w:r>
    </w:p>
    <w:p w14:paraId="1640A906" w14:textId="77777777" w:rsidR="00F948D9" w:rsidRDefault="00F948D9" w:rsidP="00F948D9">
      <w:r>
        <w:t xml:space="preserve">            return number</w:t>
      </w:r>
    </w:p>
    <w:p w14:paraId="49A103D3" w14:textId="77777777" w:rsidR="00F948D9" w:rsidRDefault="00F948D9" w:rsidP="00F948D9">
      <w:r>
        <w:t xml:space="preserve">        except </w:t>
      </w:r>
      <w:proofErr w:type="spellStart"/>
      <w:r>
        <w:t>ValueError</w:t>
      </w:r>
      <w:proofErr w:type="spellEnd"/>
      <w:r>
        <w:t>:</w:t>
      </w:r>
    </w:p>
    <w:p w14:paraId="411C9BC8" w14:textId="77777777" w:rsidR="00F948D9" w:rsidRDefault="00F948D9" w:rsidP="00F948D9">
      <w:r>
        <w:t xml:space="preserve">            </w:t>
      </w:r>
      <w:proofErr w:type="gramStart"/>
      <w:r>
        <w:t>print(</w:t>
      </w:r>
      <w:proofErr w:type="gramEnd"/>
      <w:r>
        <w:t>"Invalid input. Please enter a valid number.")</w:t>
      </w:r>
    </w:p>
    <w:p w14:paraId="0191113D" w14:textId="77777777" w:rsidR="00F948D9" w:rsidRDefault="00F948D9" w:rsidP="00F948D9"/>
    <w:p w14:paraId="354F12E0" w14:textId="77777777" w:rsidR="00F948D9" w:rsidRDefault="00F948D9" w:rsidP="00F948D9"/>
    <w:p w14:paraId="3593DA51" w14:textId="77777777" w:rsidR="00F948D9" w:rsidRDefault="00F948D9" w:rsidP="00F948D9">
      <w:r>
        <w:t xml:space="preserve">def </w:t>
      </w:r>
      <w:proofErr w:type="spellStart"/>
      <w:r>
        <w:t>read_non_empty</w:t>
      </w:r>
      <w:proofErr w:type="spellEnd"/>
      <w:r>
        <w:t>(prompt):</w:t>
      </w:r>
    </w:p>
    <w:p w14:paraId="042B2A96" w14:textId="77777777" w:rsidR="00F948D9" w:rsidRDefault="00F948D9" w:rsidP="00F948D9">
      <w:r>
        <w:t xml:space="preserve">    while True:</w:t>
      </w:r>
    </w:p>
    <w:p w14:paraId="070D6D80" w14:textId="77777777" w:rsidR="00F948D9" w:rsidRDefault="00F948D9" w:rsidP="00F948D9">
      <w:r>
        <w:t xml:space="preserve">        value = input(prompt</w:t>
      </w:r>
      <w:proofErr w:type="gramStart"/>
      <w:r>
        <w:t>).strip</w:t>
      </w:r>
      <w:proofErr w:type="gramEnd"/>
      <w:r>
        <w:t>()</w:t>
      </w:r>
    </w:p>
    <w:p w14:paraId="292E7309" w14:textId="77777777" w:rsidR="00F948D9" w:rsidRDefault="00F948D9" w:rsidP="00F948D9">
      <w:r>
        <w:t xml:space="preserve">        if value:</w:t>
      </w:r>
    </w:p>
    <w:p w14:paraId="75FFE833" w14:textId="77777777" w:rsidR="00F948D9" w:rsidRDefault="00F948D9" w:rsidP="00F948D9">
      <w:r>
        <w:t xml:space="preserve">            return value</w:t>
      </w:r>
    </w:p>
    <w:p w14:paraId="757BD4C0" w14:textId="77777777" w:rsidR="00F948D9" w:rsidRDefault="00F948D9" w:rsidP="00F948D9">
      <w:r>
        <w:t xml:space="preserve">        </w:t>
      </w:r>
      <w:proofErr w:type="gramStart"/>
      <w:r>
        <w:t>print(</w:t>
      </w:r>
      <w:proofErr w:type="gramEnd"/>
      <w:r>
        <w:t>"This field cannot be empty.")</w:t>
      </w:r>
    </w:p>
    <w:p w14:paraId="2A9DBD11" w14:textId="77777777" w:rsidR="00F948D9" w:rsidRDefault="00F948D9" w:rsidP="00F948D9"/>
    <w:p w14:paraId="006AFDA3" w14:textId="77777777" w:rsidR="00F948D9" w:rsidRDefault="00F948D9" w:rsidP="00F948D9"/>
    <w:p w14:paraId="2390FC21" w14:textId="77777777" w:rsidR="00F948D9" w:rsidRDefault="00F948D9" w:rsidP="00F948D9">
      <w:r>
        <w:t xml:space="preserve">def </w:t>
      </w:r>
      <w:proofErr w:type="spellStart"/>
      <w:r>
        <w:t>read_</w:t>
      </w:r>
      <w:proofErr w:type="gramStart"/>
      <w:r>
        <w:t>marks</w:t>
      </w:r>
      <w:proofErr w:type="spellEnd"/>
      <w:r>
        <w:t>(</w:t>
      </w:r>
      <w:proofErr w:type="gramEnd"/>
      <w:r>
        <w:t>):</w:t>
      </w:r>
    </w:p>
    <w:p w14:paraId="0C255463" w14:textId="77777777" w:rsidR="00F948D9" w:rsidRDefault="00F948D9" w:rsidP="00F948D9">
      <w:r>
        <w:t xml:space="preserve">    return </w:t>
      </w:r>
      <w:proofErr w:type="spellStart"/>
      <w:r>
        <w:t>read_</w:t>
      </w:r>
      <w:proofErr w:type="gramStart"/>
      <w:r>
        <w:t>number</w:t>
      </w:r>
      <w:proofErr w:type="spellEnd"/>
      <w:r>
        <w:t>(</w:t>
      </w:r>
      <w:proofErr w:type="gramEnd"/>
      <w:r>
        <w:t>"Enter marks (0-100): ", 0, 100)</w:t>
      </w:r>
    </w:p>
    <w:p w14:paraId="0F230324" w14:textId="77777777" w:rsidR="00F948D9" w:rsidRDefault="00F948D9" w:rsidP="00F948D9"/>
    <w:p w14:paraId="4D3C3B81" w14:textId="77777777" w:rsidR="00F948D9" w:rsidRDefault="00F948D9" w:rsidP="00F948D9"/>
    <w:p w14:paraId="1AC3A7A2" w14:textId="77777777" w:rsidR="00F948D9" w:rsidRDefault="00F948D9" w:rsidP="00F948D9">
      <w:r>
        <w:t xml:space="preserve">def </w:t>
      </w:r>
      <w:proofErr w:type="spellStart"/>
      <w:r>
        <w:t>read_</w:t>
      </w:r>
      <w:proofErr w:type="gramStart"/>
      <w:r>
        <w:t>attendance</w:t>
      </w:r>
      <w:proofErr w:type="spellEnd"/>
      <w:r>
        <w:t>(</w:t>
      </w:r>
      <w:proofErr w:type="gramEnd"/>
      <w:r>
        <w:t>):</w:t>
      </w:r>
    </w:p>
    <w:p w14:paraId="5F02B2E3" w14:textId="77777777" w:rsidR="00F948D9" w:rsidRDefault="00F948D9" w:rsidP="00F948D9">
      <w:r>
        <w:t xml:space="preserve">    return </w:t>
      </w:r>
      <w:proofErr w:type="spellStart"/>
      <w:r>
        <w:t>read_</w:t>
      </w:r>
      <w:proofErr w:type="gramStart"/>
      <w:r>
        <w:t>number</w:t>
      </w:r>
      <w:proofErr w:type="spellEnd"/>
      <w:r>
        <w:t>(</w:t>
      </w:r>
      <w:proofErr w:type="gramEnd"/>
      <w:r>
        <w:t>"Enter attendance percentage (0-100): ", 0, 100)</w:t>
      </w:r>
    </w:p>
    <w:p w14:paraId="0595A1C9" w14:textId="77777777" w:rsidR="00F948D9" w:rsidRDefault="00F948D9" w:rsidP="00F948D9"/>
    <w:p w14:paraId="586C3E09" w14:textId="77777777" w:rsidR="00F948D9" w:rsidRDefault="00F948D9" w:rsidP="00F948D9"/>
    <w:p w14:paraId="4B94CAF1" w14:textId="77777777" w:rsidR="00F948D9" w:rsidRDefault="00F948D9" w:rsidP="00F948D9">
      <w:r>
        <w:t xml:space="preserve">def </w:t>
      </w:r>
      <w:proofErr w:type="spellStart"/>
      <w:r>
        <w:t>add_</w:t>
      </w:r>
      <w:proofErr w:type="gramStart"/>
      <w:r>
        <w:t>student</w:t>
      </w:r>
      <w:proofErr w:type="spellEnd"/>
      <w:r>
        <w:t>(</w:t>
      </w:r>
      <w:proofErr w:type="gramEnd"/>
      <w:r>
        <w:t>):</w:t>
      </w:r>
    </w:p>
    <w:p w14:paraId="263A5A11" w14:textId="77777777" w:rsidR="00F948D9" w:rsidRDefault="00F948D9" w:rsidP="00F948D9">
      <w:r>
        <w:t xml:space="preserve">    </w:t>
      </w:r>
      <w:proofErr w:type="gramStart"/>
      <w:r>
        <w:t>print(</w:t>
      </w:r>
      <w:proofErr w:type="gramEnd"/>
      <w:r>
        <w:t>"\n--- Add Student ---")</w:t>
      </w:r>
    </w:p>
    <w:p w14:paraId="279E01D6" w14:textId="77777777" w:rsidR="00F948D9" w:rsidRDefault="00F948D9" w:rsidP="00F948D9">
      <w:r>
        <w:t xml:space="preserve">    </w:t>
      </w:r>
      <w:proofErr w:type="spellStart"/>
      <w:r>
        <w:t>roll_no</w:t>
      </w:r>
      <w:proofErr w:type="spellEnd"/>
      <w:r>
        <w:t xml:space="preserve"> = </w:t>
      </w:r>
      <w:proofErr w:type="spellStart"/>
      <w:r>
        <w:t>read_non_</w:t>
      </w:r>
      <w:proofErr w:type="gramStart"/>
      <w:r>
        <w:t>empty</w:t>
      </w:r>
      <w:proofErr w:type="spellEnd"/>
      <w:r>
        <w:t>(</w:t>
      </w:r>
      <w:proofErr w:type="gramEnd"/>
      <w:r>
        <w:t>"Enter Roll Number: ")</w:t>
      </w:r>
    </w:p>
    <w:p w14:paraId="73B94967" w14:textId="77777777" w:rsidR="00F948D9" w:rsidRDefault="00F948D9" w:rsidP="00F948D9">
      <w:r>
        <w:t xml:space="preserve">    if </w:t>
      </w:r>
      <w:proofErr w:type="spellStart"/>
      <w:r>
        <w:t>find_student</w:t>
      </w:r>
      <w:proofErr w:type="spellEnd"/>
      <w:r>
        <w:t>(</w:t>
      </w:r>
      <w:proofErr w:type="spellStart"/>
      <w:r>
        <w:t>roll_no</w:t>
      </w:r>
      <w:proofErr w:type="spellEnd"/>
      <w:r>
        <w:t>):</w:t>
      </w:r>
    </w:p>
    <w:p w14:paraId="2641EC61" w14:textId="77777777" w:rsidR="00F948D9" w:rsidRDefault="00F948D9" w:rsidP="00F948D9">
      <w:r>
        <w:t xml:space="preserve">        </w:t>
      </w:r>
      <w:proofErr w:type="gramStart"/>
      <w:r>
        <w:t>print(</w:t>
      </w:r>
      <w:proofErr w:type="gramEnd"/>
      <w:r>
        <w:t>"This roll number already exists. Duplicate record not added.")</w:t>
      </w:r>
    </w:p>
    <w:p w14:paraId="4A1617BC" w14:textId="77777777" w:rsidR="00F948D9" w:rsidRDefault="00F948D9" w:rsidP="00F948D9">
      <w:r>
        <w:t xml:space="preserve">        return</w:t>
      </w:r>
    </w:p>
    <w:p w14:paraId="4C99609C" w14:textId="77777777" w:rsidR="00F948D9" w:rsidRDefault="00F948D9" w:rsidP="00F948D9"/>
    <w:p w14:paraId="331C2E4B" w14:textId="77777777" w:rsidR="00F948D9" w:rsidRDefault="00F948D9" w:rsidP="00F948D9">
      <w:r>
        <w:t xml:space="preserve">    name = </w:t>
      </w:r>
      <w:proofErr w:type="spellStart"/>
      <w:r>
        <w:t>read_non_</w:t>
      </w:r>
      <w:proofErr w:type="gramStart"/>
      <w:r>
        <w:t>empty</w:t>
      </w:r>
      <w:proofErr w:type="spellEnd"/>
      <w:r>
        <w:t>(</w:t>
      </w:r>
      <w:proofErr w:type="gramEnd"/>
      <w:r>
        <w:t>"Enter Student Name: ")</w:t>
      </w:r>
    </w:p>
    <w:p w14:paraId="5B28C31E" w14:textId="77777777" w:rsidR="00F948D9" w:rsidRDefault="00F948D9" w:rsidP="00F948D9">
      <w:r>
        <w:t xml:space="preserve">    department = </w:t>
      </w:r>
      <w:proofErr w:type="spellStart"/>
      <w:r>
        <w:t>read_non_</w:t>
      </w:r>
      <w:proofErr w:type="gramStart"/>
      <w:r>
        <w:t>empty</w:t>
      </w:r>
      <w:proofErr w:type="spellEnd"/>
      <w:r>
        <w:t>(</w:t>
      </w:r>
      <w:proofErr w:type="gramEnd"/>
      <w:r>
        <w:t>"Enter Department: ")</w:t>
      </w:r>
    </w:p>
    <w:p w14:paraId="45D247DD" w14:textId="77777777" w:rsidR="00F948D9" w:rsidRDefault="00F948D9" w:rsidP="00F948D9">
      <w:r>
        <w:t xml:space="preserve">    </w:t>
      </w:r>
      <w:proofErr w:type="spellStart"/>
      <w:r>
        <w:t>registration_no</w:t>
      </w:r>
      <w:proofErr w:type="spellEnd"/>
      <w:r>
        <w:t xml:space="preserve"> = </w:t>
      </w:r>
      <w:proofErr w:type="gramStart"/>
      <w:r>
        <w:t>input(</w:t>
      </w:r>
      <w:proofErr w:type="gramEnd"/>
      <w:r>
        <w:t>"Enter Registration Number (or press Enter to skip): "</w:t>
      </w:r>
      <w:proofErr w:type="gramStart"/>
      <w:r>
        <w:t>).strip</w:t>
      </w:r>
      <w:proofErr w:type="gramEnd"/>
      <w:r>
        <w:t>()</w:t>
      </w:r>
    </w:p>
    <w:p w14:paraId="2F1BCDB1" w14:textId="77777777" w:rsidR="00F948D9" w:rsidRDefault="00F948D9" w:rsidP="00F948D9">
      <w:r>
        <w:t xml:space="preserve">    dob = </w:t>
      </w:r>
      <w:proofErr w:type="gramStart"/>
      <w:r>
        <w:t>input(</w:t>
      </w:r>
      <w:proofErr w:type="gramEnd"/>
      <w:r>
        <w:t>"Enter Date of Birth (or press Enter to skip): "</w:t>
      </w:r>
      <w:proofErr w:type="gramStart"/>
      <w:r>
        <w:t>).strip</w:t>
      </w:r>
      <w:proofErr w:type="gramEnd"/>
      <w:r>
        <w:t>()</w:t>
      </w:r>
    </w:p>
    <w:p w14:paraId="58AEC210" w14:textId="77777777" w:rsidR="00F948D9" w:rsidRDefault="00F948D9" w:rsidP="00F948D9">
      <w:r>
        <w:t xml:space="preserve">    address = </w:t>
      </w:r>
      <w:proofErr w:type="gramStart"/>
      <w:r>
        <w:t>input(</w:t>
      </w:r>
      <w:proofErr w:type="gramEnd"/>
      <w:r>
        <w:t>"Enter Address (or press Enter to skip): "</w:t>
      </w:r>
      <w:proofErr w:type="gramStart"/>
      <w:r>
        <w:t>).strip</w:t>
      </w:r>
      <w:proofErr w:type="gramEnd"/>
      <w:r>
        <w:t>()</w:t>
      </w:r>
    </w:p>
    <w:p w14:paraId="4357B395" w14:textId="77777777" w:rsidR="00F948D9" w:rsidRDefault="00F948D9" w:rsidP="00F948D9">
      <w:r>
        <w:t xml:space="preserve">    email = </w:t>
      </w:r>
      <w:proofErr w:type="gramStart"/>
      <w:r>
        <w:t>input(</w:t>
      </w:r>
      <w:proofErr w:type="gramEnd"/>
      <w:r>
        <w:t>"Enter Email ID (or press Enter to skip): "</w:t>
      </w:r>
      <w:proofErr w:type="gramStart"/>
      <w:r>
        <w:t>).strip</w:t>
      </w:r>
      <w:proofErr w:type="gramEnd"/>
      <w:r>
        <w:t>()</w:t>
      </w:r>
    </w:p>
    <w:p w14:paraId="169137D1" w14:textId="77777777" w:rsidR="00F948D9" w:rsidRDefault="00F948D9" w:rsidP="00F948D9">
      <w:r>
        <w:t xml:space="preserve">    phone = </w:t>
      </w:r>
      <w:proofErr w:type="gramStart"/>
      <w:r>
        <w:t>input(</w:t>
      </w:r>
      <w:proofErr w:type="gramEnd"/>
      <w:r>
        <w:t>"Enter Contact Number (or press Enter to skip): "</w:t>
      </w:r>
      <w:proofErr w:type="gramStart"/>
      <w:r>
        <w:t>).strip</w:t>
      </w:r>
      <w:proofErr w:type="gramEnd"/>
      <w:r>
        <w:t>()</w:t>
      </w:r>
    </w:p>
    <w:p w14:paraId="5C171ADA" w14:textId="77777777" w:rsidR="00F948D9" w:rsidRDefault="00F948D9" w:rsidP="00F948D9"/>
    <w:p w14:paraId="7D6DF36F" w14:textId="77777777" w:rsidR="00F948D9" w:rsidRDefault="00F948D9" w:rsidP="00F948D9">
      <w:r>
        <w:t xml:space="preserve">    </w:t>
      </w:r>
      <w:proofErr w:type="spellStart"/>
      <w:r>
        <w:t>subjects_text</w:t>
      </w:r>
      <w:proofErr w:type="spellEnd"/>
      <w:r>
        <w:t xml:space="preserve"> = </w:t>
      </w:r>
      <w:proofErr w:type="gramStart"/>
      <w:r>
        <w:t>input(</w:t>
      </w:r>
      <w:proofErr w:type="gramEnd"/>
      <w:r>
        <w:t>"Enter Subjects separated by commas: "</w:t>
      </w:r>
      <w:proofErr w:type="gramStart"/>
      <w:r>
        <w:t>).strip</w:t>
      </w:r>
      <w:proofErr w:type="gramEnd"/>
      <w:r>
        <w:t>()</w:t>
      </w:r>
    </w:p>
    <w:p w14:paraId="7E20EC25" w14:textId="77777777" w:rsidR="00F948D9" w:rsidRDefault="00F948D9" w:rsidP="00F948D9">
      <w:r>
        <w:t xml:space="preserve">    subjects = [</w:t>
      </w:r>
      <w:proofErr w:type="spellStart"/>
      <w:proofErr w:type="gramStart"/>
      <w:r>
        <w:t>subject.strip</w:t>
      </w:r>
      <w:proofErr w:type="spellEnd"/>
      <w:proofErr w:type="gramEnd"/>
      <w:r>
        <w:t xml:space="preserve">() for subject in </w:t>
      </w:r>
      <w:proofErr w:type="spellStart"/>
      <w:r>
        <w:t>subjects_</w:t>
      </w:r>
      <w:proofErr w:type="gramStart"/>
      <w:r>
        <w:t>text.split</w:t>
      </w:r>
      <w:proofErr w:type="spellEnd"/>
      <w:proofErr w:type="gramEnd"/>
      <w:r>
        <w:t xml:space="preserve">(",") if </w:t>
      </w:r>
      <w:proofErr w:type="spellStart"/>
      <w:proofErr w:type="gramStart"/>
      <w:r>
        <w:t>subject.strip</w:t>
      </w:r>
      <w:proofErr w:type="spellEnd"/>
      <w:proofErr w:type="gramEnd"/>
      <w:r>
        <w:t>()]</w:t>
      </w:r>
    </w:p>
    <w:p w14:paraId="50104D56" w14:textId="77777777" w:rsidR="00F948D9" w:rsidRDefault="00F948D9" w:rsidP="00F948D9"/>
    <w:p w14:paraId="1C73CCDD" w14:textId="77777777" w:rsidR="00F948D9" w:rsidRDefault="00F948D9" w:rsidP="00F948D9">
      <w:r>
        <w:t xml:space="preserve">    marks = </w:t>
      </w:r>
      <w:proofErr w:type="spellStart"/>
      <w:r>
        <w:t>read_</w:t>
      </w:r>
      <w:proofErr w:type="gramStart"/>
      <w:r>
        <w:t>marks</w:t>
      </w:r>
      <w:proofErr w:type="spellEnd"/>
      <w:r>
        <w:t>(</w:t>
      </w:r>
      <w:proofErr w:type="gramEnd"/>
      <w:r>
        <w:t>)</w:t>
      </w:r>
    </w:p>
    <w:p w14:paraId="2186EDFD" w14:textId="77777777" w:rsidR="00F948D9" w:rsidRDefault="00F948D9" w:rsidP="00F948D9">
      <w:r>
        <w:t xml:space="preserve">    attendance = </w:t>
      </w:r>
      <w:proofErr w:type="spellStart"/>
      <w:r>
        <w:t>read_</w:t>
      </w:r>
      <w:proofErr w:type="gramStart"/>
      <w:r>
        <w:t>attendance</w:t>
      </w:r>
      <w:proofErr w:type="spellEnd"/>
      <w:r>
        <w:t>(</w:t>
      </w:r>
      <w:proofErr w:type="gramEnd"/>
      <w:r>
        <w:t>)</w:t>
      </w:r>
    </w:p>
    <w:p w14:paraId="5064C31F" w14:textId="77777777" w:rsidR="00F948D9" w:rsidRDefault="00F948D9" w:rsidP="00F948D9"/>
    <w:p w14:paraId="449E6FA7" w14:textId="77777777" w:rsidR="00F948D9" w:rsidRDefault="00F948D9" w:rsidP="00F948D9">
      <w:r>
        <w:t xml:space="preserve">    # Tuple example: roll number and registration number are grouped as identifiers.</w:t>
      </w:r>
    </w:p>
    <w:p w14:paraId="0D2E2905" w14:textId="77777777" w:rsidR="00F948D9" w:rsidRDefault="00F948D9" w:rsidP="00F948D9">
      <w:r>
        <w:t xml:space="preserve">    identifiers = (</w:t>
      </w:r>
      <w:proofErr w:type="spellStart"/>
      <w:r>
        <w:t>roll_no</w:t>
      </w:r>
      <w:proofErr w:type="spellEnd"/>
      <w:r>
        <w:t xml:space="preserve">, </w:t>
      </w:r>
      <w:proofErr w:type="spellStart"/>
      <w:r>
        <w:t>registration_no</w:t>
      </w:r>
      <w:proofErr w:type="spellEnd"/>
      <w:r>
        <w:t>)</w:t>
      </w:r>
    </w:p>
    <w:p w14:paraId="3EE86601" w14:textId="77777777" w:rsidR="00F948D9" w:rsidRDefault="00F948D9" w:rsidP="00F948D9"/>
    <w:p w14:paraId="749E0F40" w14:textId="77777777" w:rsidR="00F948D9" w:rsidRDefault="00F948D9" w:rsidP="00F948D9">
      <w:r>
        <w:t xml:space="preserve">    student = {</w:t>
      </w:r>
    </w:p>
    <w:p w14:paraId="6EBBF0C0" w14:textId="77777777" w:rsidR="00F948D9" w:rsidRDefault="00F948D9" w:rsidP="00F948D9">
      <w:r>
        <w:t xml:space="preserve">        "</w:t>
      </w:r>
      <w:proofErr w:type="spellStart"/>
      <w:proofErr w:type="gramStart"/>
      <w:r>
        <w:t>roll</w:t>
      </w:r>
      <w:proofErr w:type="gramEnd"/>
      <w:r>
        <w:t>_no</w:t>
      </w:r>
      <w:proofErr w:type="spellEnd"/>
      <w:r>
        <w:t xml:space="preserve">": </w:t>
      </w:r>
      <w:proofErr w:type="gramStart"/>
      <w:r>
        <w:t>identifiers[</w:t>
      </w:r>
      <w:proofErr w:type="gramEnd"/>
      <w:r>
        <w:t>0],</w:t>
      </w:r>
    </w:p>
    <w:p w14:paraId="3B0FE22C" w14:textId="77777777" w:rsidR="00F948D9" w:rsidRDefault="00F948D9" w:rsidP="00F948D9">
      <w:r>
        <w:t xml:space="preserve">        "</w:t>
      </w:r>
      <w:proofErr w:type="spellStart"/>
      <w:proofErr w:type="gramStart"/>
      <w:r>
        <w:t>registration</w:t>
      </w:r>
      <w:proofErr w:type="gramEnd"/>
      <w:r>
        <w:t>_no</w:t>
      </w:r>
      <w:proofErr w:type="spellEnd"/>
      <w:r>
        <w:t xml:space="preserve">": </w:t>
      </w:r>
      <w:proofErr w:type="gramStart"/>
      <w:r>
        <w:t>identifiers[</w:t>
      </w:r>
      <w:proofErr w:type="gramEnd"/>
      <w:r>
        <w:t>1],</w:t>
      </w:r>
    </w:p>
    <w:p w14:paraId="6B648587" w14:textId="77777777" w:rsidR="00F948D9" w:rsidRDefault="00F948D9" w:rsidP="00F948D9">
      <w:r>
        <w:t xml:space="preserve">        "name": name,</w:t>
      </w:r>
    </w:p>
    <w:p w14:paraId="0A637A31" w14:textId="77777777" w:rsidR="00F948D9" w:rsidRDefault="00F948D9" w:rsidP="00F948D9">
      <w:r>
        <w:t xml:space="preserve">        "department": department,</w:t>
      </w:r>
    </w:p>
    <w:p w14:paraId="25535DE1" w14:textId="77777777" w:rsidR="00F948D9" w:rsidRDefault="00F948D9" w:rsidP="00F948D9">
      <w:r>
        <w:t xml:space="preserve">        "dob": dob,</w:t>
      </w:r>
    </w:p>
    <w:p w14:paraId="0A453D6F" w14:textId="77777777" w:rsidR="00F948D9" w:rsidRDefault="00F948D9" w:rsidP="00F948D9">
      <w:r>
        <w:t xml:space="preserve">        "address": address,</w:t>
      </w:r>
    </w:p>
    <w:p w14:paraId="1D5283BF" w14:textId="77777777" w:rsidR="00F948D9" w:rsidRDefault="00F948D9" w:rsidP="00F948D9">
      <w:r>
        <w:lastRenderedPageBreak/>
        <w:t xml:space="preserve">        "email": email,</w:t>
      </w:r>
    </w:p>
    <w:p w14:paraId="0195079D" w14:textId="77777777" w:rsidR="00F948D9" w:rsidRDefault="00F948D9" w:rsidP="00F948D9">
      <w:r>
        <w:t xml:space="preserve">        "phone": phone,</w:t>
      </w:r>
    </w:p>
    <w:p w14:paraId="4D51C19D" w14:textId="77777777" w:rsidR="00F948D9" w:rsidRDefault="00F948D9" w:rsidP="00F948D9">
      <w:r>
        <w:t xml:space="preserve">        "subjects": subjects,</w:t>
      </w:r>
    </w:p>
    <w:p w14:paraId="547D8AFD" w14:textId="77777777" w:rsidR="00F948D9" w:rsidRDefault="00F948D9" w:rsidP="00F948D9">
      <w:r>
        <w:t xml:space="preserve">        "marks": marks,</w:t>
      </w:r>
    </w:p>
    <w:p w14:paraId="6F49E0E0" w14:textId="77777777" w:rsidR="00F948D9" w:rsidRDefault="00F948D9" w:rsidP="00F948D9">
      <w:r>
        <w:t xml:space="preserve">        "attendance": attendance</w:t>
      </w:r>
    </w:p>
    <w:p w14:paraId="0044F0D5" w14:textId="77777777" w:rsidR="00F948D9" w:rsidRDefault="00F948D9" w:rsidP="00F948D9">
      <w:r>
        <w:t xml:space="preserve">    }</w:t>
      </w:r>
    </w:p>
    <w:p w14:paraId="6FD7CDCE" w14:textId="77777777" w:rsidR="00F948D9" w:rsidRDefault="00F948D9" w:rsidP="00F948D9"/>
    <w:p w14:paraId="44FF3B0B" w14:textId="77777777" w:rsidR="00F948D9" w:rsidRDefault="00F948D9" w:rsidP="00F948D9">
      <w:r>
        <w:t xml:space="preserve">    </w:t>
      </w:r>
      <w:proofErr w:type="spellStart"/>
      <w:proofErr w:type="gramStart"/>
      <w:r>
        <w:t>students.append</w:t>
      </w:r>
      <w:proofErr w:type="spellEnd"/>
      <w:proofErr w:type="gramEnd"/>
      <w:r>
        <w:t>(student)</w:t>
      </w:r>
    </w:p>
    <w:p w14:paraId="0E88E9BE" w14:textId="77777777" w:rsidR="00F948D9" w:rsidRDefault="00F948D9" w:rsidP="00F948D9">
      <w:r>
        <w:t xml:space="preserve">    </w:t>
      </w:r>
      <w:proofErr w:type="spellStart"/>
      <w:r>
        <w:t>save_</w:t>
      </w:r>
      <w:proofErr w:type="gramStart"/>
      <w:r>
        <w:t>students</w:t>
      </w:r>
      <w:proofErr w:type="spellEnd"/>
      <w:r>
        <w:t>(</w:t>
      </w:r>
      <w:proofErr w:type="gramEnd"/>
      <w:r>
        <w:t>)</w:t>
      </w:r>
    </w:p>
    <w:p w14:paraId="357BE236" w14:textId="77777777" w:rsidR="00F948D9" w:rsidRDefault="00F948D9" w:rsidP="00F948D9">
      <w:r>
        <w:t xml:space="preserve">    </w:t>
      </w:r>
      <w:proofErr w:type="gramStart"/>
      <w:r>
        <w:t>print(</w:t>
      </w:r>
      <w:proofErr w:type="gramEnd"/>
      <w:r>
        <w:t>"Student added and saved successfully!")</w:t>
      </w:r>
    </w:p>
    <w:p w14:paraId="6CA1F054" w14:textId="77777777" w:rsidR="00F948D9" w:rsidRDefault="00F948D9" w:rsidP="00F948D9"/>
    <w:p w14:paraId="1B8DC7FF" w14:textId="77777777" w:rsidR="00F948D9" w:rsidRDefault="00F948D9" w:rsidP="00F948D9"/>
    <w:p w14:paraId="293E3052" w14:textId="77777777" w:rsidR="00F948D9" w:rsidRDefault="00F948D9" w:rsidP="00F948D9">
      <w:r>
        <w:t xml:space="preserve">def </w:t>
      </w:r>
      <w:proofErr w:type="spellStart"/>
      <w:r>
        <w:t>print_student</w:t>
      </w:r>
      <w:proofErr w:type="spellEnd"/>
      <w:r>
        <w:t>(student):</w:t>
      </w:r>
    </w:p>
    <w:p w14:paraId="51D0737C" w14:textId="77777777" w:rsidR="00F948D9" w:rsidRDefault="00F948D9" w:rsidP="00F948D9">
      <w:r>
        <w:t xml:space="preserve">    </w:t>
      </w:r>
      <w:proofErr w:type="gramStart"/>
      <w:r>
        <w:t>print(</w:t>
      </w:r>
      <w:proofErr w:type="gramEnd"/>
      <w:r>
        <w:t>"-" * 35)</w:t>
      </w:r>
    </w:p>
    <w:p w14:paraId="44EB30A4" w14:textId="77777777" w:rsidR="00F948D9" w:rsidRDefault="00F948D9" w:rsidP="00F948D9">
      <w:r>
        <w:t xml:space="preserve">    </w:t>
      </w:r>
      <w:proofErr w:type="gramStart"/>
      <w:r>
        <w:t>print(</w:t>
      </w:r>
      <w:proofErr w:type="gramEnd"/>
      <w:r>
        <w:t xml:space="preserve">"Roll Number:", </w:t>
      </w:r>
      <w:proofErr w:type="spellStart"/>
      <w:proofErr w:type="gramStart"/>
      <w:r>
        <w:t>student.get</w:t>
      </w:r>
      <w:proofErr w:type="spellEnd"/>
      <w:r>
        <w:t>(</w:t>
      </w:r>
      <w:proofErr w:type="gramEnd"/>
      <w:r>
        <w:t>"</w:t>
      </w:r>
      <w:proofErr w:type="spellStart"/>
      <w:r>
        <w:t>roll_no</w:t>
      </w:r>
      <w:proofErr w:type="spellEnd"/>
      <w:r>
        <w:t>", ""))</w:t>
      </w:r>
    </w:p>
    <w:p w14:paraId="0DB5E031" w14:textId="77777777" w:rsidR="00F948D9" w:rsidRDefault="00F948D9" w:rsidP="00F948D9">
      <w:r>
        <w:t xml:space="preserve">    </w:t>
      </w:r>
      <w:proofErr w:type="gramStart"/>
      <w:r>
        <w:t>print(</w:t>
      </w:r>
      <w:proofErr w:type="gramEnd"/>
      <w:r>
        <w:t xml:space="preserve">"Registration Number:", </w:t>
      </w:r>
      <w:proofErr w:type="spellStart"/>
      <w:proofErr w:type="gramStart"/>
      <w:r>
        <w:t>student.get</w:t>
      </w:r>
      <w:proofErr w:type="spellEnd"/>
      <w:r>
        <w:t>(</w:t>
      </w:r>
      <w:proofErr w:type="gramEnd"/>
      <w:r>
        <w:t>"</w:t>
      </w:r>
      <w:proofErr w:type="spellStart"/>
      <w:r>
        <w:t>registration_no</w:t>
      </w:r>
      <w:proofErr w:type="spellEnd"/>
      <w:r>
        <w:t>", ""))</w:t>
      </w:r>
    </w:p>
    <w:p w14:paraId="15667EC3" w14:textId="77777777" w:rsidR="00F948D9" w:rsidRDefault="00F948D9" w:rsidP="00F948D9">
      <w:r>
        <w:t xml:space="preserve">    </w:t>
      </w:r>
      <w:proofErr w:type="gramStart"/>
      <w:r>
        <w:t>print(</w:t>
      </w:r>
      <w:proofErr w:type="gramEnd"/>
      <w:r>
        <w:t xml:space="preserve">"Name:", </w:t>
      </w:r>
      <w:proofErr w:type="spellStart"/>
      <w:proofErr w:type="gramStart"/>
      <w:r>
        <w:t>student.get</w:t>
      </w:r>
      <w:proofErr w:type="spellEnd"/>
      <w:r>
        <w:t>(</w:t>
      </w:r>
      <w:proofErr w:type="gramEnd"/>
      <w:r>
        <w:t>"name", ""))</w:t>
      </w:r>
    </w:p>
    <w:p w14:paraId="1819B2D8" w14:textId="77777777" w:rsidR="00F948D9" w:rsidRDefault="00F948D9" w:rsidP="00F948D9">
      <w:r>
        <w:t xml:space="preserve">    </w:t>
      </w:r>
      <w:proofErr w:type="gramStart"/>
      <w:r>
        <w:t>print(</w:t>
      </w:r>
      <w:proofErr w:type="gramEnd"/>
      <w:r>
        <w:t xml:space="preserve">"Department:", </w:t>
      </w:r>
      <w:proofErr w:type="spellStart"/>
      <w:proofErr w:type="gramStart"/>
      <w:r>
        <w:t>student.get</w:t>
      </w:r>
      <w:proofErr w:type="spellEnd"/>
      <w:r>
        <w:t>(</w:t>
      </w:r>
      <w:proofErr w:type="gramEnd"/>
      <w:r>
        <w:t>"department", ""))</w:t>
      </w:r>
    </w:p>
    <w:p w14:paraId="2CEEBE32" w14:textId="77777777" w:rsidR="00F948D9" w:rsidRDefault="00F948D9" w:rsidP="00F948D9">
      <w:r>
        <w:t xml:space="preserve">    </w:t>
      </w:r>
      <w:proofErr w:type="gramStart"/>
      <w:r>
        <w:t>print(</w:t>
      </w:r>
      <w:proofErr w:type="gramEnd"/>
      <w:r>
        <w:t xml:space="preserve">"Date of Birth:", </w:t>
      </w:r>
      <w:proofErr w:type="spellStart"/>
      <w:proofErr w:type="gramStart"/>
      <w:r>
        <w:t>student.get</w:t>
      </w:r>
      <w:proofErr w:type="spellEnd"/>
      <w:r>
        <w:t>(</w:t>
      </w:r>
      <w:proofErr w:type="gramEnd"/>
      <w:r>
        <w:t>"dob", ""))</w:t>
      </w:r>
    </w:p>
    <w:p w14:paraId="5E0340B4" w14:textId="77777777" w:rsidR="00F948D9" w:rsidRDefault="00F948D9" w:rsidP="00F948D9">
      <w:r>
        <w:t xml:space="preserve">    </w:t>
      </w:r>
      <w:proofErr w:type="gramStart"/>
      <w:r>
        <w:t>print(</w:t>
      </w:r>
      <w:proofErr w:type="gramEnd"/>
      <w:r>
        <w:t xml:space="preserve">"Address:", </w:t>
      </w:r>
      <w:proofErr w:type="spellStart"/>
      <w:proofErr w:type="gramStart"/>
      <w:r>
        <w:t>student.get</w:t>
      </w:r>
      <w:proofErr w:type="spellEnd"/>
      <w:r>
        <w:t>(</w:t>
      </w:r>
      <w:proofErr w:type="gramEnd"/>
      <w:r>
        <w:t>"address", ""))</w:t>
      </w:r>
    </w:p>
    <w:p w14:paraId="3DD6309A" w14:textId="77777777" w:rsidR="00F948D9" w:rsidRDefault="00F948D9" w:rsidP="00F948D9">
      <w:r>
        <w:t xml:space="preserve">    </w:t>
      </w:r>
      <w:proofErr w:type="gramStart"/>
      <w:r>
        <w:t>print(</w:t>
      </w:r>
      <w:proofErr w:type="gramEnd"/>
      <w:r>
        <w:t xml:space="preserve">"Email:", </w:t>
      </w:r>
      <w:proofErr w:type="spellStart"/>
      <w:proofErr w:type="gramStart"/>
      <w:r>
        <w:t>student.get</w:t>
      </w:r>
      <w:proofErr w:type="spellEnd"/>
      <w:r>
        <w:t>(</w:t>
      </w:r>
      <w:proofErr w:type="gramEnd"/>
      <w:r>
        <w:t>"email", ""))</w:t>
      </w:r>
    </w:p>
    <w:p w14:paraId="5D135D69" w14:textId="77777777" w:rsidR="00F948D9" w:rsidRDefault="00F948D9" w:rsidP="00F948D9">
      <w:r>
        <w:t xml:space="preserve">    </w:t>
      </w:r>
      <w:proofErr w:type="gramStart"/>
      <w:r>
        <w:t>print(</w:t>
      </w:r>
      <w:proofErr w:type="gramEnd"/>
      <w:r>
        <w:t xml:space="preserve">"Contact:", </w:t>
      </w:r>
      <w:proofErr w:type="spellStart"/>
      <w:proofErr w:type="gramStart"/>
      <w:r>
        <w:t>student.get</w:t>
      </w:r>
      <w:proofErr w:type="spellEnd"/>
      <w:r>
        <w:t>(</w:t>
      </w:r>
      <w:proofErr w:type="gramEnd"/>
      <w:r>
        <w:t>"phone", ""))</w:t>
      </w:r>
    </w:p>
    <w:p w14:paraId="4AF35A56" w14:textId="77777777" w:rsidR="00F948D9" w:rsidRDefault="00F948D9" w:rsidP="00F948D9">
      <w:r>
        <w:t xml:space="preserve">    </w:t>
      </w:r>
      <w:proofErr w:type="gramStart"/>
      <w:r>
        <w:t>print(</w:t>
      </w:r>
      <w:proofErr w:type="gramEnd"/>
      <w:r>
        <w:t xml:space="preserve">"Subjects:", ", </w:t>
      </w:r>
      <w:proofErr w:type="gramStart"/>
      <w:r>
        <w:t>".join</w:t>
      </w:r>
      <w:proofErr w:type="gramEnd"/>
      <w:r>
        <w:t>(</w:t>
      </w:r>
      <w:proofErr w:type="spellStart"/>
      <w:proofErr w:type="gramStart"/>
      <w:r>
        <w:t>student.get</w:t>
      </w:r>
      <w:proofErr w:type="spellEnd"/>
      <w:r>
        <w:t>(</w:t>
      </w:r>
      <w:proofErr w:type="gramEnd"/>
      <w:r>
        <w:t>"subjects", [])))</w:t>
      </w:r>
    </w:p>
    <w:p w14:paraId="74DD833C" w14:textId="77777777" w:rsidR="00F948D9" w:rsidRDefault="00F948D9" w:rsidP="00F948D9">
      <w:r>
        <w:t xml:space="preserve">    </w:t>
      </w:r>
      <w:proofErr w:type="gramStart"/>
      <w:r>
        <w:t>print(</w:t>
      </w:r>
      <w:proofErr w:type="gramEnd"/>
      <w:r>
        <w:t xml:space="preserve">"Marks:", </w:t>
      </w:r>
      <w:proofErr w:type="spellStart"/>
      <w:proofErr w:type="gramStart"/>
      <w:r>
        <w:t>student.get</w:t>
      </w:r>
      <w:proofErr w:type="spellEnd"/>
      <w:r>
        <w:t>(</w:t>
      </w:r>
      <w:proofErr w:type="gramEnd"/>
      <w:r>
        <w:t>"marks", 0))</w:t>
      </w:r>
    </w:p>
    <w:p w14:paraId="71008782" w14:textId="77777777" w:rsidR="00F948D9" w:rsidRDefault="00F948D9" w:rsidP="00F948D9">
      <w:r>
        <w:t xml:space="preserve">    </w:t>
      </w:r>
      <w:proofErr w:type="gramStart"/>
      <w:r>
        <w:t>print(</w:t>
      </w:r>
      <w:proofErr w:type="gramEnd"/>
      <w:r>
        <w:t xml:space="preserve">"Attendance:", </w:t>
      </w:r>
      <w:proofErr w:type="gramStart"/>
      <w:r>
        <w:t>str(</w:t>
      </w:r>
      <w:proofErr w:type="spellStart"/>
      <w:r>
        <w:t>student.get</w:t>
      </w:r>
      <w:proofErr w:type="spellEnd"/>
      <w:r>
        <w:t>(</w:t>
      </w:r>
      <w:proofErr w:type="gramEnd"/>
      <w:r>
        <w:t>"attendance", 0)) + "%")</w:t>
      </w:r>
    </w:p>
    <w:p w14:paraId="3C5B8A07" w14:textId="77777777" w:rsidR="00F948D9" w:rsidRDefault="00F948D9" w:rsidP="00F948D9"/>
    <w:p w14:paraId="1ECAF581" w14:textId="77777777" w:rsidR="00F948D9" w:rsidRDefault="00F948D9" w:rsidP="00F948D9"/>
    <w:p w14:paraId="6B3909DC" w14:textId="77777777" w:rsidR="00F948D9" w:rsidRDefault="00F948D9" w:rsidP="00F948D9">
      <w:r>
        <w:t xml:space="preserve">def </w:t>
      </w:r>
      <w:proofErr w:type="spellStart"/>
      <w:r>
        <w:t>display_</w:t>
      </w:r>
      <w:proofErr w:type="gramStart"/>
      <w:r>
        <w:t>students</w:t>
      </w:r>
      <w:proofErr w:type="spellEnd"/>
      <w:r>
        <w:t>(</w:t>
      </w:r>
      <w:proofErr w:type="gramEnd"/>
      <w:r>
        <w:t>):</w:t>
      </w:r>
    </w:p>
    <w:p w14:paraId="063C3F60" w14:textId="77777777" w:rsidR="00F948D9" w:rsidRDefault="00F948D9" w:rsidP="00F948D9">
      <w:r>
        <w:t xml:space="preserve">    </w:t>
      </w:r>
      <w:proofErr w:type="gramStart"/>
      <w:r>
        <w:t>print(</w:t>
      </w:r>
      <w:proofErr w:type="gramEnd"/>
      <w:r>
        <w:t>"\n--- Display All Students ---")</w:t>
      </w:r>
    </w:p>
    <w:p w14:paraId="5058027E" w14:textId="77777777" w:rsidR="00F948D9" w:rsidRDefault="00F948D9" w:rsidP="00F948D9">
      <w:r>
        <w:t xml:space="preserve">    if not students:</w:t>
      </w:r>
    </w:p>
    <w:p w14:paraId="5B647397" w14:textId="77777777" w:rsidR="00F948D9" w:rsidRDefault="00F948D9" w:rsidP="00F948D9">
      <w:r>
        <w:t xml:space="preserve">        </w:t>
      </w:r>
      <w:proofErr w:type="gramStart"/>
      <w:r>
        <w:t>print(</w:t>
      </w:r>
      <w:proofErr w:type="gramEnd"/>
      <w:r>
        <w:t>"No student records found.")</w:t>
      </w:r>
    </w:p>
    <w:p w14:paraId="37B33D33" w14:textId="77777777" w:rsidR="00F948D9" w:rsidRDefault="00F948D9" w:rsidP="00F948D9">
      <w:r>
        <w:t xml:space="preserve">        return</w:t>
      </w:r>
    </w:p>
    <w:p w14:paraId="723FA318" w14:textId="77777777" w:rsidR="00F948D9" w:rsidRDefault="00F948D9" w:rsidP="00F948D9">
      <w:r>
        <w:t xml:space="preserve">    for student in students:</w:t>
      </w:r>
    </w:p>
    <w:p w14:paraId="0E60BA32" w14:textId="77777777" w:rsidR="00F948D9" w:rsidRDefault="00F948D9" w:rsidP="00F948D9">
      <w:r>
        <w:t xml:space="preserve">        </w:t>
      </w:r>
      <w:proofErr w:type="spellStart"/>
      <w:r>
        <w:t>print_student</w:t>
      </w:r>
      <w:proofErr w:type="spellEnd"/>
      <w:r>
        <w:t>(student)</w:t>
      </w:r>
    </w:p>
    <w:p w14:paraId="2FD3C7FD" w14:textId="77777777" w:rsidR="00F948D9" w:rsidRDefault="00F948D9" w:rsidP="00F948D9">
      <w:r>
        <w:t xml:space="preserve">    </w:t>
      </w:r>
      <w:proofErr w:type="gramStart"/>
      <w:r>
        <w:t>print(</w:t>
      </w:r>
      <w:proofErr w:type="gramEnd"/>
      <w:r>
        <w:t>"-" * 35)</w:t>
      </w:r>
    </w:p>
    <w:p w14:paraId="6AABF4BF" w14:textId="77777777" w:rsidR="00F948D9" w:rsidRDefault="00F948D9" w:rsidP="00F948D9">
      <w:r>
        <w:t xml:space="preserve">    </w:t>
      </w:r>
      <w:proofErr w:type="gramStart"/>
      <w:r>
        <w:t>print(</w:t>
      </w:r>
      <w:proofErr w:type="gramEnd"/>
      <w:r>
        <w:t xml:space="preserve">"Total students:", </w:t>
      </w:r>
      <w:proofErr w:type="spellStart"/>
      <w:r>
        <w:t>len</w:t>
      </w:r>
      <w:proofErr w:type="spellEnd"/>
      <w:r>
        <w:t>(students))</w:t>
      </w:r>
    </w:p>
    <w:p w14:paraId="61D93A4C" w14:textId="77777777" w:rsidR="00F948D9" w:rsidRDefault="00F948D9" w:rsidP="00F948D9"/>
    <w:p w14:paraId="659E5990" w14:textId="77777777" w:rsidR="00F948D9" w:rsidRDefault="00F948D9" w:rsidP="00F948D9"/>
    <w:p w14:paraId="06DECEFE" w14:textId="77777777" w:rsidR="00F948D9" w:rsidRDefault="00F948D9" w:rsidP="00F948D9">
      <w:r>
        <w:t xml:space="preserve">def </w:t>
      </w:r>
      <w:proofErr w:type="spellStart"/>
      <w:r>
        <w:t>search_</w:t>
      </w:r>
      <w:proofErr w:type="gramStart"/>
      <w:r>
        <w:t>student</w:t>
      </w:r>
      <w:proofErr w:type="spellEnd"/>
      <w:r>
        <w:t>(</w:t>
      </w:r>
      <w:proofErr w:type="gramEnd"/>
      <w:r>
        <w:t>):</w:t>
      </w:r>
    </w:p>
    <w:p w14:paraId="2CB7AC68" w14:textId="77777777" w:rsidR="00F948D9" w:rsidRDefault="00F948D9" w:rsidP="00F948D9">
      <w:r>
        <w:t xml:space="preserve">    </w:t>
      </w:r>
      <w:proofErr w:type="gramStart"/>
      <w:r>
        <w:t>print(</w:t>
      </w:r>
      <w:proofErr w:type="gramEnd"/>
      <w:r>
        <w:t>"\n--- Search Student ---")</w:t>
      </w:r>
    </w:p>
    <w:p w14:paraId="1D5DEC39" w14:textId="77777777" w:rsidR="00F948D9" w:rsidRDefault="00F948D9" w:rsidP="00F948D9">
      <w:r>
        <w:t xml:space="preserve">    </w:t>
      </w:r>
      <w:proofErr w:type="spellStart"/>
      <w:r>
        <w:t>roll_no</w:t>
      </w:r>
      <w:proofErr w:type="spellEnd"/>
      <w:r>
        <w:t xml:space="preserve"> = </w:t>
      </w:r>
      <w:proofErr w:type="gramStart"/>
      <w:r>
        <w:t>input(</w:t>
      </w:r>
      <w:proofErr w:type="gramEnd"/>
      <w:r>
        <w:t>"Enter Roll Number to search: "</w:t>
      </w:r>
      <w:proofErr w:type="gramStart"/>
      <w:r>
        <w:t>).strip</w:t>
      </w:r>
      <w:proofErr w:type="gramEnd"/>
      <w:r>
        <w:t>()</w:t>
      </w:r>
    </w:p>
    <w:p w14:paraId="373C0366" w14:textId="77777777" w:rsidR="00F948D9" w:rsidRDefault="00F948D9" w:rsidP="00F948D9">
      <w:r>
        <w:t xml:space="preserve">    student = </w:t>
      </w:r>
      <w:proofErr w:type="spellStart"/>
      <w:r>
        <w:t>find_student</w:t>
      </w:r>
      <w:proofErr w:type="spellEnd"/>
      <w:r>
        <w:t>(</w:t>
      </w:r>
      <w:proofErr w:type="spellStart"/>
      <w:r>
        <w:t>roll_no</w:t>
      </w:r>
      <w:proofErr w:type="spellEnd"/>
      <w:r>
        <w:t>)</w:t>
      </w:r>
    </w:p>
    <w:p w14:paraId="145B3ED8" w14:textId="77777777" w:rsidR="00F948D9" w:rsidRDefault="00F948D9" w:rsidP="00F948D9">
      <w:r>
        <w:t xml:space="preserve">    if student:</w:t>
      </w:r>
    </w:p>
    <w:p w14:paraId="0B868F55" w14:textId="77777777" w:rsidR="00F948D9" w:rsidRDefault="00F948D9" w:rsidP="00F948D9">
      <w:r>
        <w:t xml:space="preserve">        </w:t>
      </w:r>
      <w:proofErr w:type="spellStart"/>
      <w:r>
        <w:t>print_student</w:t>
      </w:r>
      <w:proofErr w:type="spellEnd"/>
      <w:r>
        <w:t>(student)</w:t>
      </w:r>
    </w:p>
    <w:p w14:paraId="44355F75" w14:textId="77777777" w:rsidR="00F948D9" w:rsidRDefault="00F948D9" w:rsidP="00F948D9">
      <w:r>
        <w:t xml:space="preserve">    else:</w:t>
      </w:r>
    </w:p>
    <w:p w14:paraId="4E9BF274" w14:textId="77777777" w:rsidR="00F948D9" w:rsidRDefault="00F948D9" w:rsidP="00F948D9">
      <w:r>
        <w:t xml:space="preserve">        </w:t>
      </w:r>
      <w:proofErr w:type="gramStart"/>
      <w:r>
        <w:t>print(</w:t>
      </w:r>
      <w:proofErr w:type="gramEnd"/>
      <w:r>
        <w:t>"Student not found.")</w:t>
      </w:r>
    </w:p>
    <w:p w14:paraId="4FB13C02" w14:textId="77777777" w:rsidR="00F948D9" w:rsidRDefault="00F948D9" w:rsidP="00F948D9"/>
    <w:p w14:paraId="5D57F9D5" w14:textId="77777777" w:rsidR="00F948D9" w:rsidRDefault="00F948D9" w:rsidP="00F948D9"/>
    <w:p w14:paraId="131849CE" w14:textId="77777777" w:rsidR="00F948D9" w:rsidRDefault="00F948D9" w:rsidP="00F948D9">
      <w:r>
        <w:t xml:space="preserve">def </w:t>
      </w:r>
      <w:proofErr w:type="spellStart"/>
      <w:r>
        <w:t>update_</w:t>
      </w:r>
      <w:proofErr w:type="gramStart"/>
      <w:r>
        <w:t>student</w:t>
      </w:r>
      <w:proofErr w:type="spellEnd"/>
      <w:r>
        <w:t>(</w:t>
      </w:r>
      <w:proofErr w:type="gramEnd"/>
      <w:r>
        <w:t>):</w:t>
      </w:r>
    </w:p>
    <w:p w14:paraId="25D42D1E" w14:textId="77777777" w:rsidR="00F948D9" w:rsidRDefault="00F948D9" w:rsidP="00F948D9">
      <w:r>
        <w:t xml:space="preserve">    </w:t>
      </w:r>
      <w:proofErr w:type="gramStart"/>
      <w:r>
        <w:t>print(</w:t>
      </w:r>
      <w:proofErr w:type="gramEnd"/>
      <w:r>
        <w:t>"\n--- Update Student ---")</w:t>
      </w:r>
    </w:p>
    <w:p w14:paraId="57D3A419" w14:textId="77777777" w:rsidR="00F948D9" w:rsidRDefault="00F948D9" w:rsidP="00F948D9">
      <w:r>
        <w:t xml:space="preserve">    </w:t>
      </w:r>
      <w:proofErr w:type="spellStart"/>
      <w:r>
        <w:t>roll_no</w:t>
      </w:r>
      <w:proofErr w:type="spellEnd"/>
      <w:r>
        <w:t xml:space="preserve"> = </w:t>
      </w:r>
      <w:proofErr w:type="gramStart"/>
      <w:r>
        <w:t>input(</w:t>
      </w:r>
      <w:proofErr w:type="gramEnd"/>
      <w:r>
        <w:t>"Enter Roll Number to update: "</w:t>
      </w:r>
      <w:proofErr w:type="gramStart"/>
      <w:r>
        <w:t>).strip</w:t>
      </w:r>
      <w:proofErr w:type="gramEnd"/>
      <w:r>
        <w:t>()</w:t>
      </w:r>
    </w:p>
    <w:p w14:paraId="6D4B48DE" w14:textId="77777777" w:rsidR="00F948D9" w:rsidRDefault="00F948D9" w:rsidP="00F948D9">
      <w:r>
        <w:t xml:space="preserve">    student = </w:t>
      </w:r>
      <w:proofErr w:type="spellStart"/>
      <w:r>
        <w:t>find_student</w:t>
      </w:r>
      <w:proofErr w:type="spellEnd"/>
      <w:r>
        <w:t>(</w:t>
      </w:r>
      <w:proofErr w:type="spellStart"/>
      <w:r>
        <w:t>roll_no</w:t>
      </w:r>
      <w:proofErr w:type="spellEnd"/>
      <w:r>
        <w:t>)</w:t>
      </w:r>
    </w:p>
    <w:p w14:paraId="7C375B2A" w14:textId="77777777" w:rsidR="00F948D9" w:rsidRDefault="00F948D9" w:rsidP="00F948D9">
      <w:r>
        <w:t xml:space="preserve">    if not student:</w:t>
      </w:r>
    </w:p>
    <w:p w14:paraId="72B15776" w14:textId="77777777" w:rsidR="00F948D9" w:rsidRDefault="00F948D9" w:rsidP="00F948D9">
      <w:r>
        <w:t xml:space="preserve">        </w:t>
      </w:r>
      <w:proofErr w:type="gramStart"/>
      <w:r>
        <w:t>print(</w:t>
      </w:r>
      <w:proofErr w:type="gramEnd"/>
      <w:r>
        <w:t>"Student not found.")</w:t>
      </w:r>
    </w:p>
    <w:p w14:paraId="187537CA" w14:textId="77777777" w:rsidR="00F948D9" w:rsidRDefault="00F948D9" w:rsidP="00F948D9">
      <w:r>
        <w:t xml:space="preserve">        return</w:t>
      </w:r>
    </w:p>
    <w:p w14:paraId="63EA05D7" w14:textId="77777777" w:rsidR="00F948D9" w:rsidRDefault="00F948D9" w:rsidP="00F948D9"/>
    <w:p w14:paraId="23EEF18F" w14:textId="77777777" w:rsidR="00F948D9" w:rsidRDefault="00F948D9" w:rsidP="00F948D9">
      <w:r>
        <w:t xml:space="preserve">    </w:t>
      </w:r>
      <w:proofErr w:type="gramStart"/>
      <w:r>
        <w:t>print(</w:t>
      </w:r>
      <w:proofErr w:type="gramEnd"/>
      <w:r>
        <w:t>"Press Enter to keep the existing value.")</w:t>
      </w:r>
    </w:p>
    <w:p w14:paraId="20B5B65F" w14:textId="77777777" w:rsidR="00F948D9" w:rsidRDefault="00F948D9" w:rsidP="00F948D9">
      <w:r>
        <w:t xml:space="preserve">    fields = [</w:t>
      </w:r>
    </w:p>
    <w:p w14:paraId="76220F8F" w14:textId="77777777" w:rsidR="00F948D9" w:rsidRDefault="00F948D9" w:rsidP="00F948D9">
      <w:r>
        <w:t xml:space="preserve">        ("name", "Name"),</w:t>
      </w:r>
    </w:p>
    <w:p w14:paraId="13BBD1DF" w14:textId="77777777" w:rsidR="00F948D9" w:rsidRDefault="00F948D9" w:rsidP="00F948D9">
      <w:r>
        <w:t xml:space="preserve">        ("department", "Department"),</w:t>
      </w:r>
    </w:p>
    <w:p w14:paraId="276F014D" w14:textId="77777777" w:rsidR="00F948D9" w:rsidRDefault="00F948D9" w:rsidP="00F948D9">
      <w:r>
        <w:t xml:space="preserve">        ("</w:t>
      </w:r>
      <w:proofErr w:type="spellStart"/>
      <w:r>
        <w:t>registration_no</w:t>
      </w:r>
      <w:proofErr w:type="spellEnd"/>
      <w:r>
        <w:t>", "Registration Number"),</w:t>
      </w:r>
    </w:p>
    <w:p w14:paraId="68919DAB" w14:textId="77777777" w:rsidR="00F948D9" w:rsidRDefault="00F948D9" w:rsidP="00F948D9">
      <w:r>
        <w:t xml:space="preserve">        ("dob", "Date of Birth"),</w:t>
      </w:r>
    </w:p>
    <w:p w14:paraId="355A99E4" w14:textId="77777777" w:rsidR="00F948D9" w:rsidRDefault="00F948D9" w:rsidP="00F948D9">
      <w:r>
        <w:t xml:space="preserve">        ("address", "Address"),</w:t>
      </w:r>
    </w:p>
    <w:p w14:paraId="6FCE8176" w14:textId="77777777" w:rsidR="00F948D9" w:rsidRDefault="00F948D9" w:rsidP="00F948D9">
      <w:r>
        <w:t xml:space="preserve">        ("email", "Email ID"),</w:t>
      </w:r>
    </w:p>
    <w:p w14:paraId="60499090" w14:textId="77777777" w:rsidR="00F948D9" w:rsidRDefault="00F948D9" w:rsidP="00F948D9">
      <w:r>
        <w:t xml:space="preserve">        ("phone", "Contact Number")</w:t>
      </w:r>
    </w:p>
    <w:p w14:paraId="013BD888" w14:textId="77777777" w:rsidR="00F948D9" w:rsidRDefault="00F948D9" w:rsidP="00F948D9">
      <w:r>
        <w:t xml:space="preserve">    ]</w:t>
      </w:r>
    </w:p>
    <w:p w14:paraId="6FEE8251" w14:textId="77777777" w:rsidR="00F948D9" w:rsidRDefault="00F948D9" w:rsidP="00F948D9">
      <w:r>
        <w:t xml:space="preserve">    for key, label in fields:</w:t>
      </w:r>
    </w:p>
    <w:p w14:paraId="2C0A3E03" w14:textId="77777777" w:rsidR="00F948D9" w:rsidRDefault="00F948D9" w:rsidP="00F948D9">
      <w:r>
        <w:t xml:space="preserve">        current = </w:t>
      </w:r>
      <w:proofErr w:type="spellStart"/>
      <w:proofErr w:type="gramStart"/>
      <w:r>
        <w:t>student.get</w:t>
      </w:r>
      <w:proofErr w:type="spellEnd"/>
      <w:r>
        <w:t>(</w:t>
      </w:r>
      <w:proofErr w:type="gramEnd"/>
      <w:r>
        <w:t>key, "")</w:t>
      </w:r>
    </w:p>
    <w:p w14:paraId="1FF9BD5A" w14:textId="77777777" w:rsidR="00F948D9" w:rsidRDefault="00F948D9" w:rsidP="00F948D9">
      <w:r>
        <w:t xml:space="preserve">        value = input(f"{label} [{current}]: "</w:t>
      </w:r>
      <w:proofErr w:type="gramStart"/>
      <w:r>
        <w:t>).strip</w:t>
      </w:r>
      <w:proofErr w:type="gramEnd"/>
      <w:r>
        <w:t>()</w:t>
      </w:r>
    </w:p>
    <w:p w14:paraId="4AE1EB61" w14:textId="77777777" w:rsidR="00F948D9" w:rsidRDefault="00F948D9" w:rsidP="00F948D9">
      <w:r>
        <w:t xml:space="preserve">        if value:</w:t>
      </w:r>
    </w:p>
    <w:p w14:paraId="580FBF3B" w14:textId="77777777" w:rsidR="00F948D9" w:rsidRDefault="00F948D9" w:rsidP="00F948D9">
      <w:r>
        <w:t xml:space="preserve">            student[key] = value</w:t>
      </w:r>
    </w:p>
    <w:p w14:paraId="6F280FD9" w14:textId="77777777" w:rsidR="00F948D9" w:rsidRDefault="00F948D9" w:rsidP="00F948D9"/>
    <w:p w14:paraId="6EF4FABB" w14:textId="77777777" w:rsidR="00F948D9" w:rsidRDefault="00F948D9" w:rsidP="00F948D9">
      <w:r>
        <w:lastRenderedPageBreak/>
        <w:t xml:space="preserve">    </w:t>
      </w:r>
      <w:proofErr w:type="spellStart"/>
      <w:r>
        <w:t>subjects_text</w:t>
      </w:r>
      <w:proofErr w:type="spellEnd"/>
      <w:r>
        <w:t xml:space="preserve"> = </w:t>
      </w:r>
      <w:proofErr w:type="gramStart"/>
      <w:r>
        <w:t>input(</w:t>
      </w:r>
      <w:proofErr w:type="gramEnd"/>
    </w:p>
    <w:p w14:paraId="4743BE5C" w14:textId="77777777" w:rsidR="00F948D9" w:rsidRDefault="00F948D9" w:rsidP="00F948D9">
      <w:r>
        <w:t xml:space="preserve">        "Update subjects (comma-separated, or Enter to keep current): "</w:t>
      </w:r>
    </w:p>
    <w:p w14:paraId="0CEAB4F4" w14:textId="77777777" w:rsidR="00F948D9" w:rsidRDefault="00F948D9" w:rsidP="00F948D9">
      <w:r>
        <w:t xml:space="preserve">    </w:t>
      </w:r>
      <w:proofErr w:type="gramStart"/>
      <w:r>
        <w:t>).strip</w:t>
      </w:r>
      <w:proofErr w:type="gramEnd"/>
      <w:r>
        <w:t>()</w:t>
      </w:r>
    </w:p>
    <w:p w14:paraId="232CACD7" w14:textId="77777777" w:rsidR="00F948D9" w:rsidRDefault="00F948D9" w:rsidP="00F948D9">
      <w:r>
        <w:t xml:space="preserve">    if </w:t>
      </w:r>
      <w:proofErr w:type="spellStart"/>
      <w:r>
        <w:t>subjects_text</w:t>
      </w:r>
      <w:proofErr w:type="spellEnd"/>
      <w:r>
        <w:t>:</w:t>
      </w:r>
    </w:p>
    <w:p w14:paraId="03EF706D" w14:textId="77777777" w:rsidR="00F948D9" w:rsidRDefault="00F948D9" w:rsidP="00F948D9">
      <w:r>
        <w:t xml:space="preserve">        student["subjects"] = [</w:t>
      </w:r>
    </w:p>
    <w:p w14:paraId="13B8C18B" w14:textId="77777777" w:rsidR="00F948D9" w:rsidRDefault="00F948D9" w:rsidP="00F948D9">
      <w:r>
        <w:t xml:space="preserve">            </w:t>
      </w:r>
      <w:proofErr w:type="spellStart"/>
      <w:proofErr w:type="gramStart"/>
      <w:r>
        <w:t>item.strip</w:t>
      </w:r>
      <w:proofErr w:type="spellEnd"/>
      <w:proofErr w:type="gramEnd"/>
      <w:r>
        <w:t xml:space="preserve">() for item in </w:t>
      </w:r>
      <w:proofErr w:type="spellStart"/>
      <w:r>
        <w:t>subjects_</w:t>
      </w:r>
      <w:proofErr w:type="gramStart"/>
      <w:r>
        <w:t>text.split</w:t>
      </w:r>
      <w:proofErr w:type="spellEnd"/>
      <w:proofErr w:type="gramEnd"/>
      <w:r>
        <w:t xml:space="preserve">(",") if </w:t>
      </w:r>
      <w:proofErr w:type="spellStart"/>
      <w:proofErr w:type="gramStart"/>
      <w:r>
        <w:t>item.strip</w:t>
      </w:r>
      <w:proofErr w:type="spellEnd"/>
      <w:proofErr w:type="gramEnd"/>
      <w:r>
        <w:t>()</w:t>
      </w:r>
    </w:p>
    <w:p w14:paraId="31E5B0F6" w14:textId="77777777" w:rsidR="00F948D9" w:rsidRDefault="00F948D9" w:rsidP="00F948D9">
      <w:r>
        <w:t xml:space="preserve">        ]</w:t>
      </w:r>
    </w:p>
    <w:p w14:paraId="53C2A170" w14:textId="77777777" w:rsidR="00F948D9" w:rsidRDefault="00F948D9" w:rsidP="00F948D9"/>
    <w:p w14:paraId="6CB817E2" w14:textId="77777777" w:rsidR="00F948D9" w:rsidRDefault="00F948D9" w:rsidP="00F948D9">
      <w:r>
        <w:t xml:space="preserve">    if </w:t>
      </w:r>
      <w:proofErr w:type="gramStart"/>
      <w:r>
        <w:t>input(</w:t>
      </w:r>
      <w:proofErr w:type="gramEnd"/>
      <w:r>
        <w:t>"Update marks? (y/n): "</w:t>
      </w:r>
      <w:proofErr w:type="gramStart"/>
      <w:r>
        <w:t>).strip</w:t>
      </w:r>
      <w:proofErr w:type="gramEnd"/>
      <w:r>
        <w:t>(</w:t>
      </w:r>
      <w:proofErr w:type="gramStart"/>
      <w:r>
        <w:t>).lower</w:t>
      </w:r>
      <w:proofErr w:type="gramEnd"/>
      <w:r>
        <w:t>() == "y":</w:t>
      </w:r>
    </w:p>
    <w:p w14:paraId="6D791CE7" w14:textId="77777777" w:rsidR="00F948D9" w:rsidRDefault="00F948D9" w:rsidP="00F948D9">
      <w:r>
        <w:t xml:space="preserve">        student["marks"] = </w:t>
      </w:r>
      <w:proofErr w:type="spellStart"/>
      <w:r>
        <w:t>read_</w:t>
      </w:r>
      <w:proofErr w:type="gramStart"/>
      <w:r>
        <w:t>marks</w:t>
      </w:r>
      <w:proofErr w:type="spellEnd"/>
      <w:r>
        <w:t>(</w:t>
      </w:r>
      <w:proofErr w:type="gramEnd"/>
      <w:r>
        <w:t>)</w:t>
      </w:r>
    </w:p>
    <w:p w14:paraId="5A56C805" w14:textId="77777777" w:rsidR="00F948D9" w:rsidRDefault="00F948D9" w:rsidP="00F948D9">
      <w:r>
        <w:t xml:space="preserve">    if </w:t>
      </w:r>
      <w:proofErr w:type="gramStart"/>
      <w:r>
        <w:t>input(</w:t>
      </w:r>
      <w:proofErr w:type="gramEnd"/>
      <w:r>
        <w:t>"Update attendance? (y/n): "</w:t>
      </w:r>
      <w:proofErr w:type="gramStart"/>
      <w:r>
        <w:t>).strip</w:t>
      </w:r>
      <w:proofErr w:type="gramEnd"/>
      <w:r>
        <w:t>(</w:t>
      </w:r>
      <w:proofErr w:type="gramStart"/>
      <w:r>
        <w:t>).lower</w:t>
      </w:r>
      <w:proofErr w:type="gramEnd"/>
      <w:r>
        <w:t>() == "y":</w:t>
      </w:r>
    </w:p>
    <w:p w14:paraId="4E445CA1" w14:textId="77777777" w:rsidR="00F948D9" w:rsidRDefault="00F948D9" w:rsidP="00F948D9">
      <w:r>
        <w:t xml:space="preserve">        student["attendance"] = </w:t>
      </w:r>
      <w:proofErr w:type="spellStart"/>
      <w:r>
        <w:t>read_</w:t>
      </w:r>
      <w:proofErr w:type="gramStart"/>
      <w:r>
        <w:t>attendance</w:t>
      </w:r>
      <w:proofErr w:type="spellEnd"/>
      <w:r>
        <w:t>(</w:t>
      </w:r>
      <w:proofErr w:type="gramEnd"/>
      <w:r>
        <w:t>)</w:t>
      </w:r>
    </w:p>
    <w:p w14:paraId="2FA26D26" w14:textId="77777777" w:rsidR="00F948D9" w:rsidRDefault="00F948D9" w:rsidP="00F948D9"/>
    <w:p w14:paraId="05420A6C" w14:textId="77777777" w:rsidR="00F948D9" w:rsidRDefault="00F948D9" w:rsidP="00F948D9">
      <w:r>
        <w:t xml:space="preserve">    </w:t>
      </w:r>
      <w:proofErr w:type="spellStart"/>
      <w:r>
        <w:t>save_</w:t>
      </w:r>
      <w:proofErr w:type="gramStart"/>
      <w:r>
        <w:t>students</w:t>
      </w:r>
      <w:proofErr w:type="spellEnd"/>
      <w:r>
        <w:t>(</w:t>
      </w:r>
      <w:proofErr w:type="gramEnd"/>
      <w:r>
        <w:t>)</w:t>
      </w:r>
    </w:p>
    <w:p w14:paraId="51968CE0" w14:textId="77777777" w:rsidR="00F948D9" w:rsidRDefault="00F948D9" w:rsidP="00F948D9">
      <w:r>
        <w:t xml:space="preserve">    </w:t>
      </w:r>
      <w:proofErr w:type="gramStart"/>
      <w:r>
        <w:t>print(</w:t>
      </w:r>
      <w:proofErr w:type="gramEnd"/>
      <w:r>
        <w:t>"Student record updated and saved.")</w:t>
      </w:r>
    </w:p>
    <w:p w14:paraId="17A75DB2" w14:textId="77777777" w:rsidR="00F948D9" w:rsidRDefault="00F948D9" w:rsidP="00F948D9"/>
    <w:p w14:paraId="0AC233DC" w14:textId="77777777" w:rsidR="00F948D9" w:rsidRDefault="00F948D9" w:rsidP="00F948D9"/>
    <w:p w14:paraId="574C2941" w14:textId="77777777" w:rsidR="00F948D9" w:rsidRDefault="00F948D9" w:rsidP="00F948D9">
      <w:r>
        <w:t xml:space="preserve">def </w:t>
      </w:r>
      <w:proofErr w:type="spellStart"/>
      <w:r>
        <w:t>delete_</w:t>
      </w:r>
      <w:proofErr w:type="gramStart"/>
      <w:r>
        <w:t>student</w:t>
      </w:r>
      <w:proofErr w:type="spellEnd"/>
      <w:r>
        <w:t>(</w:t>
      </w:r>
      <w:proofErr w:type="gramEnd"/>
      <w:r>
        <w:t>):</w:t>
      </w:r>
    </w:p>
    <w:p w14:paraId="1FD79482" w14:textId="77777777" w:rsidR="00F948D9" w:rsidRDefault="00F948D9" w:rsidP="00F948D9">
      <w:r>
        <w:t xml:space="preserve">    </w:t>
      </w:r>
      <w:proofErr w:type="gramStart"/>
      <w:r>
        <w:t>print(</w:t>
      </w:r>
      <w:proofErr w:type="gramEnd"/>
      <w:r>
        <w:t>"\n--- Delete Student ---")</w:t>
      </w:r>
    </w:p>
    <w:p w14:paraId="2C68F64D" w14:textId="77777777" w:rsidR="00F948D9" w:rsidRDefault="00F948D9" w:rsidP="00F948D9">
      <w:r>
        <w:t xml:space="preserve">    </w:t>
      </w:r>
      <w:proofErr w:type="spellStart"/>
      <w:r>
        <w:t>roll_no</w:t>
      </w:r>
      <w:proofErr w:type="spellEnd"/>
      <w:r>
        <w:t xml:space="preserve"> = </w:t>
      </w:r>
      <w:proofErr w:type="gramStart"/>
      <w:r>
        <w:t>input(</w:t>
      </w:r>
      <w:proofErr w:type="gramEnd"/>
      <w:r>
        <w:t>"Enter Roll Number to delete: "</w:t>
      </w:r>
      <w:proofErr w:type="gramStart"/>
      <w:r>
        <w:t>).strip</w:t>
      </w:r>
      <w:proofErr w:type="gramEnd"/>
      <w:r>
        <w:t>()</w:t>
      </w:r>
    </w:p>
    <w:p w14:paraId="51BDAEDB" w14:textId="77777777" w:rsidR="00F948D9" w:rsidRDefault="00F948D9" w:rsidP="00F948D9">
      <w:r>
        <w:t xml:space="preserve">    student = </w:t>
      </w:r>
      <w:proofErr w:type="spellStart"/>
      <w:r>
        <w:t>find_student</w:t>
      </w:r>
      <w:proofErr w:type="spellEnd"/>
      <w:r>
        <w:t>(</w:t>
      </w:r>
      <w:proofErr w:type="spellStart"/>
      <w:r>
        <w:t>roll_no</w:t>
      </w:r>
      <w:proofErr w:type="spellEnd"/>
      <w:r>
        <w:t>)</w:t>
      </w:r>
    </w:p>
    <w:p w14:paraId="74E9DAF3" w14:textId="77777777" w:rsidR="00F948D9" w:rsidRDefault="00F948D9" w:rsidP="00F948D9">
      <w:r>
        <w:t xml:space="preserve">    if not student:</w:t>
      </w:r>
    </w:p>
    <w:p w14:paraId="4A81A2D9" w14:textId="77777777" w:rsidR="00F948D9" w:rsidRDefault="00F948D9" w:rsidP="00F948D9">
      <w:r>
        <w:t xml:space="preserve">        </w:t>
      </w:r>
      <w:proofErr w:type="gramStart"/>
      <w:r>
        <w:t>print(</w:t>
      </w:r>
      <w:proofErr w:type="gramEnd"/>
      <w:r>
        <w:t>"Student not found.")</w:t>
      </w:r>
    </w:p>
    <w:p w14:paraId="6A51415C" w14:textId="77777777" w:rsidR="00F948D9" w:rsidRDefault="00F948D9" w:rsidP="00F948D9">
      <w:r>
        <w:t xml:space="preserve">        return</w:t>
      </w:r>
    </w:p>
    <w:p w14:paraId="4A456127" w14:textId="77777777" w:rsidR="00F948D9" w:rsidRDefault="00F948D9" w:rsidP="00F948D9"/>
    <w:p w14:paraId="62AD033C" w14:textId="77777777" w:rsidR="00F948D9" w:rsidRDefault="00F948D9" w:rsidP="00F948D9">
      <w:r>
        <w:t xml:space="preserve">    confirm = </w:t>
      </w:r>
      <w:proofErr w:type="gramStart"/>
      <w:r>
        <w:t>input(</w:t>
      </w:r>
      <w:proofErr w:type="gramEnd"/>
    </w:p>
    <w:p w14:paraId="22620E7C" w14:textId="77777777" w:rsidR="00F948D9" w:rsidRDefault="00F948D9" w:rsidP="00F948D9">
      <w:r>
        <w:t xml:space="preserve">        </w:t>
      </w:r>
      <w:proofErr w:type="spellStart"/>
      <w:r>
        <w:t>f'Confirm</w:t>
      </w:r>
      <w:proofErr w:type="spellEnd"/>
      <w:r>
        <w:t xml:space="preserve"> deletion of {</w:t>
      </w:r>
      <w:proofErr w:type="spellStart"/>
      <w:proofErr w:type="gramStart"/>
      <w:r>
        <w:t>student.get</w:t>
      </w:r>
      <w:proofErr w:type="spellEnd"/>
      <w:r>
        <w:t>(</w:t>
      </w:r>
      <w:proofErr w:type="gramEnd"/>
      <w:r>
        <w:t>"name", "this student")}? (y/n): '</w:t>
      </w:r>
    </w:p>
    <w:p w14:paraId="26D25DED" w14:textId="77777777" w:rsidR="00F948D9" w:rsidRDefault="00F948D9" w:rsidP="00F948D9">
      <w:r>
        <w:t xml:space="preserve">    </w:t>
      </w:r>
      <w:proofErr w:type="gramStart"/>
      <w:r>
        <w:t>).strip</w:t>
      </w:r>
      <w:proofErr w:type="gramEnd"/>
      <w:r>
        <w:t>(</w:t>
      </w:r>
      <w:proofErr w:type="gramStart"/>
      <w:r>
        <w:t>).lower</w:t>
      </w:r>
      <w:proofErr w:type="gramEnd"/>
      <w:r>
        <w:t>()</w:t>
      </w:r>
    </w:p>
    <w:p w14:paraId="6F6A0D62" w14:textId="77777777" w:rsidR="00F948D9" w:rsidRDefault="00F948D9" w:rsidP="00F948D9">
      <w:r>
        <w:t xml:space="preserve">    if confirm == "y":</w:t>
      </w:r>
    </w:p>
    <w:p w14:paraId="529062F5" w14:textId="77777777" w:rsidR="00F948D9" w:rsidRDefault="00F948D9" w:rsidP="00F948D9">
      <w:r>
        <w:t xml:space="preserve">        </w:t>
      </w:r>
      <w:proofErr w:type="spellStart"/>
      <w:proofErr w:type="gramStart"/>
      <w:r>
        <w:t>students.remove</w:t>
      </w:r>
      <w:proofErr w:type="spellEnd"/>
      <w:proofErr w:type="gramEnd"/>
      <w:r>
        <w:t>(student)</w:t>
      </w:r>
    </w:p>
    <w:p w14:paraId="083142AD" w14:textId="77777777" w:rsidR="00F948D9" w:rsidRDefault="00F948D9" w:rsidP="00F948D9">
      <w:r>
        <w:t xml:space="preserve">        </w:t>
      </w:r>
      <w:proofErr w:type="spellStart"/>
      <w:r>
        <w:t>save_</w:t>
      </w:r>
      <w:proofErr w:type="gramStart"/>
      <w:r>
        <w:t>students</w:t>
      </w:r>
      <w:proofErr w:type="spellEnd"/>
      <w:r>
        <w:t>(</w:t>
      </w:r>
      <w:proofErr w:type="gramEnd"/>
      <w:r>
        <w:t>)</w:t>
      </w:r>
    </w:p>
    <w:p w14:paraId="64D78903" w14:textId="77777777" w:rsidR="00F948D9" w:rsidRDefault="00F948D9" w:rsidP="00F948D9">
      <w:r>
        <w:t xml:space="preserve">        </w:t>
      </w:r>
      <w:proofErr w:type="gramStart"/>
      <w:r>
        <w:t>print(</w:t>
      </w:r>
      <w:proofErr w:type="gramEnd"/>
      <w:r>
        <w:t>"Student deleted.")</w:t>
      </w:r>
    </w:p>
    <w:p w14:paraId="3BB031B3" w14:textId="77777777" w:rsidR="00F948D9" w:rsidRDefault="00F948D9" w:rsidP="00F948D9">
      <w:r>
        <w:t xml:space="preserve">    else:</w:t>
      </w:r>
    </w:p>
    <w:p w14:paraId="716F724C" w14:textId="77777777" w:rsidR="00F948D9" w:rsidRDefault="00F948D9" w:rsidP="00F948D9">
      <w:r>
        <w:t xml:space="preserve">        </w:t>
      </w:r>
      <w:proofErr w:type="gramStart"/>
      <w:r>
        <w:t>print(</w:t>
      </w:r>
      <w:proofErr w:type="gramEnd"/>
      <w:r>
        <w:t>"Deletion cancelled.")</w:t>
      </w:r>
    </w:p>
    <w:p w14:paraId="5B80B861" w14:textId="77777777" w:rsidR="00F948D9" w:rsidRDefault="00F948D9" w:rsidP="00F948D9"/>
    <w:p w14:paraId="742E5B4B" w14:textId="77777777" w:rsidR="00F948D9" w:rsidRDefault="00F948D9" w:rsidP="00F948D9"/>
    <w:p w14:paraId="31714854" w14:textId="77777777" w:rsidR="00F948D9" w:rsidRDefault="00F948D9" w:rsidP="00F948D9">
      <w:r>
        <w:lastRenderedPageBreak/>
        <w:t xml:space="preserve">def </w:t>
      </w:r>
      <w:proofErr w:type="spellStart"/>
      <w:r>
        <w:t>average_</w:t>
      </w:r>
      <w:proofErr w:type="gramStart"/>
      <w:r>
        <w:t>marks</w:t>
      </w:r>
      <w:proofErr w:type="spellEnd"/>
      <w:r>
        <w:t>(</w:t>
      </w:r>
      <w:proofErr w:type="gramEnd"/>
      <w:r>
        <w:t>):</w:t>
      </w:r>
    </w:p>
    <w:p w14:paraId="61F0908F" w14:textId="77777777" w:rsidR="00F948D9" w:rsidRDefault="00F948D9" w:rsidP="00F948D9">
      <w:r>
        <w:t xml:space="preserve">    </w:t>
      </w:r>
      <w:proofErr w:type="gramStart"/>
      <w:r>
        <w:t>print(</w:t>
      </w:r>
      <w:proofErr w:type="gramEnd"/>
      <w:r>
        <w:t>"\n--- Average Marks ---")</w:t>
      </w:r>
    </w:p>
    <w:p w14:paraId="64E6BA2E" w14:textId="77777777" w:rsidR="00F948D9" w:rsidRDefault="00F948D9" w:rsidP="00F948D9">
      <w:r>
        <w:t xml:space="preserve">    if not students:</w:t>
      </w:r>
    </w:p>
    <w:p w14:paraId="028156B3" w14:textId="77777777" w:rsidR="00F948D9" w:rsidRDefault="00F948D9" w:rsidP="00F948D9">
      <w:r>
        <w:t xml:space="preserve">        </w:t>
      </w:r>
      <w:proofErr w:type="gramStart"/>
      <w:r>
        <w:t>print(</w:t>
      </w:r>
      <w:proofErr w:type="gramEnd"/>
      <w:r>
        <w:t>"No student records found.")</w:t>
      </w:r>
    </w:p>
    <w:p w14:paraId="36E7B84A" w14:textId="77777777" w:rsidR="00F948D9" w:rsidRDefault="00F948D9" w:rsidP="00F948D9">
      <w:r>
        <w:t xml:space="preserve">        return</w:t>
      </w:r>
    </w:p>
    <w:p w14:paraId="7295CF9D" w14:textId="77777777" w:rsidR="00F948D9" w:rsidRDefault="00F948D9" w:rsidP="00F948D9">
      <w:r>
        <w:t xml:space="preserve">    average = </w:t>
      </w:r>
      <w:proofErr w:type="gramStart"/>
      <w:r>
        <w:t>sum(float(</w:t>
      </w:r>
      <w:proofErr w:type="spellStart"/>
      <w:r>
        <w:t>s.get</w:t>
      </w:r>
      <w:proofErr w:type="spellEnd"/>
      <w:r>
        <w:t>(</w:t>
      </w:r>
      <w:proofErr w:type="gramEnd"/>
      <w:r>
        <w:t xml:space="preserve">"marks", 0)) for s in students) / </w:t>
      </w:r>
      <w:proofErr w:type="spellStart"/>
      <w:r>
        <w:t>len</w:t>
      </w:r>
      <w:proofErr w:type="spellEnd"/>
      <w:r>
        <w:t>(students)</w:t>
      </w:r>
    </w:p>
    <w:p w14:paraId="784ABDFB" w14:textId="77777777" w:rsidR="00F948D9" w:rsidRDefault="00F948D9" w:rsidP="00F948D9">
      <w:r>
        <w:t xml:space="preserve">    </w:t>
      </w:r>
      <w:proofErr w:type="gramStart"/>
      <w:r>
        <w:t>print(</w:t>
      </w:r>
      <w:proofErr w:type="spellStart"/>
      <w:proofErr w:type="gramEnd"/>
      <w:r>
        <w:t>f"Average</w:t>
      </w:r>
      <w:proofErr w:type="spellEnd"/>
      <w:r>
        <w:t xml:space="preserve"> Marks: {average:.2f}")</w:t>
      </w:r>
    </w:p>
    <w:p w14:paraId="66674170" w14:textId="77777777" w:rsidR="00F948D9" w:rsidRDefault="00F948D9" w:rsidP="00F948D9"/>
    <w:p w14:paraId="22465E40" w14:textId="77777777" w:rsidR="00F948D9" w:rsidRDefault="00F948D9" w:rsidP="00F948D9"/>
    <w:p w14:paraId="009A7AB2" w14:textId="77777777" w:rsidR="00F948D9" w:rsidRDefault="00F948D9" w:rsidP="00F948D9">
      <w:r>
        <w:t xml:space="preserve">def </w:t>
      </w:r>
      <w:proofErr w:type="spellStart"/>
      <w:r>
        <w:t>highest_</w:t>
      </w:r>
      <w:proofErr w:type="gramStart"/>
      <w:r>
        <w:t>scorer</w:t>
      </w:r>
      <w:proofErr w:type="spellEnd"/>
      <w:r>
        <w:t>(</w:t>
      </w:r>
      <w:proofErr w:type="gramEnd"/>
      <w:r>
        <w:t>):</w:t>
      </w:r>
    </w:p>
    <w:p w14:paraId="4161B00B" w14:textId="77777777" w:rsidR="00F948D9" w:rsidRDefault="00F948D9" w:rsidP="00F948D9">
      <w:r>
        <w:t xml:space="preserve">    </w:t>
      </w:r>
      <w:proofErr w:type="gramStart"/>
      <w:r>
        <w:t>print(</w:t>
      </w:r>
      <w:proofErr w:type="gramEnd"/>
      <w:r>
        <w:t>"\n--- Highest Scorer ---")</w:t>
      </w:r>
    </w:p>
    <w:p w14:paraId="5BAB645F" w14:textId="77777777" w:rsidR="00F948D9" w:rsidRDefault="00F948D9" w:rsidP="00F948D9">
      <w:r>
        <w:t xml:space="preserve">    if not students:</w:t>
      </w:r>
    </w:p>
    <w:p w14:paraId="593675AA" w14:textId="77777777" w:rsidR="00F948D9" w:rsidRDefault="00F948D9" w:rsidP="00F948D9">
      <w:r>
        <w:t xml:space="preserve">        </w:t>
      </w:r>
      <w:proofErr w:type="gramStart"/>
      <w:r>
        <w:t>print(</w:t>
      </w:r>
      <w:proofErr w:type="gramEnd"/>
      <w:r>
        <w:t>"No student records found.")</w:t>
      </w:r>
    </w:p>
    <w:p w14:paraId="194CDCD7" w14:textId="77777777" w:rsidR="00F948D9" w:rsidRDefault="00F948D9" w:rsidP="00F948D9">
      <w:r>
        <w:t xml:space="preserve">        return</w:t>
      </w:r>
    </w:p>
    <w:p w14:paraId="34C0F507" w14:textId="77777777" w:rsidR="00F948D9" w:rsidRDefault="00F948D9" w:rsidP="00F948D9">
      <w:r>
        <w:t xml:space="preserve">    highest = </w:t>
      </w:r>
      <w:proofErr w:type="gramStart"/>
      <w:r>
        <w:t>max(</w:t>
      </w:r>
      <w:proofErr w:type="gramEnd"/>
      <w:r>
        <w:t xml:space="preserve">students, key=lambda s: </w:t>
      </w:r>
      <w:proofErr w:type="gramStart"/>
      <w:r>
        <w:t>float(</w:t>
      </w:r>
      <w:proofErr w:type="spellStart"/>
      <w:r>
        <w:t>s.get</w:t>
      </w:r>
      <w:proofErr w:type="spellEnd"/>
      <w:r>
        <w:t>(</w:t>
      </w:r>
      <w:proofErr w:type="gramEnd"/>
      <w:r>
        <w:t>"marks", 0)))</w:t>
      </w:r>
    </w:p>
    <w:p w14:paraId="6984EDF9" w14:textId="77777777" w:rsidR="00F948D9" w:rsidRDefault="00F948D9" w:rsidP="00F948D9">
      <w:r>
        <w:t xml:space="preserve">    </w:t>
      </w:r>
      <w:proofErr w:type="spellStart"/>
      <w:r>
        <w:t>print_student</w:t>
      </w:r>
      <w:proofErr w:type="spellEnd"/>
      <w:r>
        <w:t>(highest)</w:t>
      </w:r>
    </w:p>
    <w:p w14:paraId="2BAA60E5" w14:textId="77777777" w:rsidR="00F948D9" w:rsidRDefault="00F948D9" w:rsidP="00F948D9"/>
    <w:p w14:paraId="4253F933" w14:textId="77777777" w:rsidR="00F948D9" w:rsidRDefault="00F948D9" w:rsidP="00F948D9"/>
    <w:p w14:paraId="2A8BE25C" w14:textId="77777777" w:rsidR="00F948D9" w:rsidRDefault="00F948D9" w:rsidP="00F948D9">
      <w:r>
        <w:t xml:space="preserve">def </w:t>
      </w:r>
      <w:proofErr w:type="spellStart"/>
      <w:r>
        <w:t>list_by_</w:t>
      </w:r>
      <w:proofErr w:type="gramStart"/>
      <w:r>
        <w:t>department</w:t>
      </w:r>
      <w:proofErr w:type="spellEnd"/>
      <w:r>
        <w:t>(</w:t>
      </w:r>
      <w:proofErr w:type="gramEnd"/>
      <w:r>
        <w:t>):</w:t>
      </w:r>
    </w:p>
    <w:p w14:paraId="5377AC2D" w14:textId="77777777" w:rsidR="00F948D9" w:rsidRDefault="00F948D9" w:rsidP="00F948D9">
      <w:r>
        <w:t xml:space="preserve">    </w:t>
      </w:r>
      <w:proofErr w:type="gramStart"/>
      <w:r>
        <w:t>print(</w:t>
      </w:r>
      <w:proofErr w:type="gramEnd"/>
      <w:r>
        <w:t>"\n--- List Students by Department ---")</w:t>
      </w:r>
    </w:p>
    <w:p w14:paraId="31152280" w14:textId="77777777" w:rsidR="00F948D9" w:rsidRDefault="00F948D9" w:rsidP="00F948D9">
      <w:r>
        <w:t xml:space="preserve">    department = </w:t>
      </w:r>
      <w:proofErr w:type="gramStart"/>
      <w:r>
        <w:t>input(</w:t>
      </w:r>
      <w:proofErr w:type="gramEnd"/>
      <w:r>
        <w:t>"Enter Department to list: "</w:t>
      </w:r>
      <w:proofErr w:type="gramStart"/>
      <w:r>
        <w:t>).strip</w:t>
      </w:r>
      <w:proofErr w:type="gramEnd"/>
      <w:r>
        <w:t>()</w:t>
      </w:r>
    </w:p>
    <w:p w14:paraId="12D94E69" w14:textId="77777777" w:rsidR="00F948D9" w:rsidRDefault="00F948D9" w:rsidP="00F948D9">
      <w:r>
        <w:t xml:space="preserve">    matches = [</w:t>
      </w:r>
    </w:p>
    <w:p w14:paraId="35A1D7AE" w14:textId="77777777" w:rsidR="00F948D9" w:rsidRDefault="00F948D9" w:rsidP="00F948D9">
      <w:r>
        <w:t xml:space="preserve">        student for student in students</w:t>
      </w:r>
    </w:p>
    <w:p w14:paraId="1CDBF745" w14:textId="77777777" w:rsidR="00F948D9" w:rsidRDefault="00F948D9" w:rsidP="00F948D9">
      <w:r>
        <w:t xml:space="preserve">        if </w:t>
      </w:r>
      <w:proofErr w:type="spellStart"/>
      <w:proofErr w:type="gramStart"/>
      <w:r>
        <w:t>student.get</w:t>
      </w:r>
      <w:proofErr w:type="spellEnd"/>
      <w:r>
        <w:t>(</w:t>
      </w:r>
      <w:proofErr w:type="gramEnd"/>
      <w:r>
        <w:t>"department", ""</w:t>
      </w:r>
      <w:proofErr w:type="gramStart"/>
      <w:r>
        <w:t>).lower</w:t>
      </w:r>
      <w:proofErr w:type="gramEnd"/>
      <w:r>
        <w:t xml:space="preserve">() == </w:t>
      </w:r>
      <w:proofErr w:type="spellStart"/>
      <w:proofErr w:type="gramStart"/>
      <w:r>
        <w:t>department.lower</w:t>
      </w:r>
      <w:proofErr w:type="spellEnd"/>
      <w:proofErr w:type="gramEnd"/>
      <w:r>
        <w:t>()</w:t>
      </w:r>
    </w:p>
    <w:p w14:paraId="3DA9C95D" w14:textId="77777777" w:rsidR="00F948D9" w:rsidRDefault="00F948D9" w:rsidP="00F948D9">
      <w:r>
        <w:t xml:space="preserve">    ]</w:t>
      </w:r>
    </w:p>
    <w:p w14:paraId="359ED093" w14:textId="77777777" w:rsidR="00F948D9" w:rsidRDefault="00F948D9" w:rsidP="00F948D9">
      <w:r>
        <w:t xml:space="preserve">    if not matches:</w:t>
      </w:r>
    </w:p>
    <w:p w14:paraId="28B45E70" w14:textId="77777777" w:rsidR="00F948D9" w:rsidRDefault="00F948D9" w:rsidP="00F948D9">
      <w:r>
        <w:t xml:space="preserve">        </w:t>
      </w:r>
      <w:proofErr w:type="gramStart"/>
      <w:r>
        <w:t>print(</w:t>
      </w:r>
      <w:proofErr w:type="gramEnd"/>
      <w:r>
        <w:t>"No students found in this department.")</w:t>
      </w:r>
    </w:p>
    <w:p w14:paraId="2A97A9A8" w14:textId="77777777" w:rsidR="00F948D9" w:rsidRDefault="00F948D9" w:rsidP="00F948D9">
      <w:r>
        <w:t xml:space="preserve">        return</w:t>
      </w:r>
    </w:p>
    <w:p w14:paraId="17546A00" w14:textId="77777777" w:rsidR="00F948D9" w:rsidRDefault="00F948D9" w:rsidP="00F948D9">
      <w:r>
        <w:t xml:space="preserve">    for student in matches:</w:t>
      </w:r>
    </w:p>
    <w:p w14:paraId="1C733EEB" w14:textId="77777777" w:rsidR="00F948D9" w:rsidRDefault="00F948D9" w:rsidP="00F948D9">
      <w:r>
        <w:t xml:space="preserve">        </w:t>
      </w:r>
      <w:proofErr w:type="spellStart"/>
      <w:r>
        <w:t>print_student</w:t>
      </w:r>
      <w:proofErr w:type="spellEnd"/>
      <w:r>
        <w:t>(student)</w:t>
      </w:r>
    </w:p>
    <w:p w14:paraId="0C418AB3" w14:textId="77777777" w:rsidR="00F948D9" w:rsidRDefault="00F948D9" w:rsidP="00F948D9">
      <w:r>
        <w:t xml:space="preserve">    </w:t>
      </w:r>
      <w:proofErr w:type="gramStart"/>
      <w:r>
        <w:t>print(</w:t>
      </w:r>
      <w:proofErr w:type="gramEnd"/>
      <w:r>
        <w:t xml:space="preserve">"Students in this department:", </w:t>
      </w:r>
      <w:proofErr w:type="spellStart"/>
      <w:r>
        <w:t>len</w:t>
      </w:r>
      <w:proofErr w:type="spellEnd"/>
      <w:r>
        <w:t>(matches))</w:t>
      </w:r>
    </w:p>
    <w:p w14:paraId="4972B9E3" w14:textId="77777777" w:rsidR="00F948D9" w:rsidRDefault="00F948D9" w:rsidP="00F948D9"/>
    <w:p w14:paraId="51521088" w14:textId="77777777" w:rsidR="00F948D9" w:rsidRDefault="00F948D9" w:rsidP="00F948D9"/>
    <w:p w14:paraId="54510DCB" w14:textId="77777777" w:rsidR="00F948D9" w:rsidRDefault="00F948D9" w:rsidP="00F948D9">
      <w:r>
        <w:t xml:space="preserve">def </w:t>
      </w:r>
      <w:proofErr w:type="spellStart"/>
      <w:r>
        <w:t>count_</w:t>
      </w:r>
      <w:proofErr w:type="gramStart"/>
      <w:r>
        <w:t>students</w:t>
      </w:r>
      <w:proofErr w:type="spellEnd"/>
      <w:r>
        <w:t>(</w:t>
      </w:r>
      <w:proofErr w:type="gramEnd"/>
      <w:r>
        <w:t>):</w:t>
      </w:r>
    </w:p>
    <w:p w14:paraId="448AFD29" w14:textId="77777777" w:rsidR="00F948D9" w:rsidRDefault="00F948D9" w:rsidP="00F948D9">
      <w:r>
        <w:t xml:space="preserve">    </w:t>
      </w:r>
      <w:proofErr w:type="gramStart"/>
      <w:r>
        <w:t>print(</w:t>
      </w:r>
      <w:proofErr w:type="gramEnd"/>
      <w:r>
        <w:t>"\n--- Count Students ---")</w:t>
      </w:r>
    </w:p>
    <w:p w14:paraId="231EF4A0" w14:textId="77777777" w:rsidR="00F948D9" w:rsidRDefault="00F948D9" w:rsidP="00F948D9">
      <w:r>
        <w:t xml:space="preserve">    </w:t>
      </w:r>
      <w:proofErr w:type="gramStart"/>
      <w:r>
        <w:t>print(</w:t>
      </w:r>
      <w:proofErr w:type="gramEnd"/>
      <w:r>
        <w:t xml:space="preserve">"Total student records:", </w:t>
      </w:r>
      <w:proofErr w:type="spellStart"/>
      <w:r>
        <w:t>len</w:t>
      </w:r>
      <w:proofErr w:type="spellEnd"/>
      <w:r>
        <w:t>(students))</w:t>
      </w:r>
    </w:p>
    <w:p w14:paraId="759B52B9" w14:textId="77777777" w:rsidR="00F948D9" w:rsidRDefault="00F948D9" w:rsidP="00F948D9">
      <w:r>
        <w:lastRenderedPageBreak/>
        <w:t xml:space="preserve">    if students:</w:t>
      </w:r>
    </w:p>
    <w:p w14:paraId="62C170AD" w14:textId="77777777" w:rsidR="00F948D9" w:rsidRDefault="00F948D9" w:rsidP="00F948D9">
      <w:r>
        <w:t xml:space="preserve">        # Set keeps only unique department names.</w:t>
      </w:r>
    </w:p>
    <w:p w14:paraId="320C8539" w14:textId="77777777" w:rsidR="00F948D9" w:rsidRDefault="00F948D9" w:rsidP="00F948D9">
      <w:r>
        <w:t xml:space="preserve">        departments = {</w:t>
      </w:r>
      <w:proofErr w:type="spellStart"/>
      <w:proofErr w:type="gramStart"/>
      <w:r>
        <w:t>s.get</w:t>
      </w:r>
      <w:proofErr w:type="spellEnd"/>
      <w:r>
        <w:t>(</w:t>
      </w:r>
      <w:proofErr w:type="gramEnd"/>
      <w:r>
        <w:t xml:space="preserve">"department", "") for s in students if </w:t>
      </w:r>
      <w:proofErr w:type="spellStart"/>
      <w:proofErr w:type="gramStart"/>
      <w:r>
        <w:t>s.get</w:t>
      </w:r>
      <w:proofErr w:type="spellEnd"/>
      <w:r>
        <w:t>(</w:t>
      </w:r>
      <w:proofErr w:type="gramEnd"/>
      <w:r>
        <w:t>"department", "")}</w:t>
      </w:r>
    </w:p>
    <w:p w14:paraId="255FB686" w14:textId="77777777" w:rsidR="00F948D9" w:rsidRDefault="00F948D9" w:rsidP="00F948D9">
      <w:r>
        <w:t xml:space="preserve">        </w:t>
      </w:r>
      <w:proofErr w:type="gramStart"/>
      <w:r>
        <w:t>print(</w:t>
      </w:r>
      <w:proofErr w:type="gramEnd"/>
      <w:r>
        <w:t xml:space="preserve">"Number of different departments:", </w:t>
      </w:r>
      <w:proofErr w:type="spellStart"/>
      <w:r>
        <w:t>len</w:t>
      </w:r>
      <w:proofErr w:type="spellEnd"/>
      <w:r>
        <w:t>(departments))</w:t>
      </w:r>
    </w:p>
    <w:p w14:paraId="63E9EBD9" w14:textId="77777777" w:rsidR="00F948D9" w:rsidRDefault="00F948D9" w:rsidP="00F948D9">
      <w:r>
        <w:t xml:space="preserve">        </w:t>
      </w:r>
      <w:proofErr w:type="gramStart"/>
      <w:r>
        <w:t>print(</w:t>
      </w:r>
      <w:proofErr w:type="gramEnd"/>
      <w:r>
        <w:t xml:space="preserve">"Departments:", ", </w:t>
      </w:r>
      <w:proofErr w:type="gramStart"/>
      <w:r>
        <w:t>".join</w:t>
      </w:r>
      <w:proofErr w:type="gramEnd"/>
      <w:r>
        <w:t>(sorted(departments)))</w:t>
      </w:r>
    </w:p>
    <w:p w14:paraId="2009D460" w14:textId="77777777" w:rsidR="00F948D9" w:rsidRDefault="00F948D9" w:rsidP="00F948D9"/>
    <w:p w14:paraId="342539F9" w14:textId="77777777" w:rsidR="00F948D9" w:rsidRDefault="00F948D9" w:rsidP="00F948D9"/>
    <w:p w14:paraId="132DC9CB" w14:textId="77777777" w:rsidR="00F948D9" w:rsidRDefault="00F948D9" w:rsidP="00F948D9">
      <w:r>
        <w:t xml:space="preserve">def </w:t>
      </w:r>
      <w:proofErr w:type="spellStart"/>
      <w:r>
        <w:t>collections_</w:t>
      </w:r>
      <w:proofErr w:type="gramStart"/>
      <w:r>
        <w:t>demo</w:t>
      </w:r>
      <w:proofErr w:type="spellEnd"/>
      <w:r>
        <w:t>(</w:t>
      </w:r>
      <w:proofErr w:type="gramEnd"/>
      <w:r>
        <w:t>):</w:t>
      </w:r>
    </w:p>
    <w:p w14:paraId="5EA33D65" w14:textId="77777777" w:rsidR="00F948D9" w:rsidRDefault="00F948D9" w:rsidP="00F948D9">
      <w:r>
        <w:t xml:space="preserve">    </w:t>
      </w:r>
      <w:proofErr w:type="gramStart"/>
      <w:r>
        <w:t>print(</w:t>
      </w:r>
      <w:proofErr w:type="gramEnd"/>
      <w:r>
        <w:t>"\n--- Python Collections Demonstration ---")</w:t>
      </w:r>
    </w:p>
    <w:p w14:paraId="377744ED" w14:textId="77777777" w:rsidR="00F948D9" w:rsidRDefault="00F948D9" w:rsidP="00F948D9">
      <w:r>
        <w:t xml:space="preserve">    # List: student records and subject lists.</w:t>
      </w:r>
    </w:p>
    <w:p w14:paraId="759C0DE3" w14:textId="77777777" w:rsidR="00F948D9" w:rsidRDefault="00F948D9" w:rsidP="00F948D9">
      <w:r>
        <w:t xml:space="preserve">    </w:t>
      </w:r>
      <w:proofErr w:type="gramStart"/>
      <w:r>
        <w:t>print(</w:t>
      </w:r>
      <w:proofErr w:type="gramEnd"/>
      <w:r>
        <w:t>"Student records are stored in a LIST.")</w:t>
      </w:r>
    </w:p>
    <w:p w14:paraId="7ECDBCD7" w14:textId="77777777" w:rsidR="00F948D9" w:rsidRDefault="00F948D9" w:rsidP="00F948D9">
      <w:r>
        <w:t xml:space="preserve">    </w:t>
      </w:r>
      <w:proofErr w:type="gramStart"/>
      <w:r>
        <w:t>print(</w:t>
      </w:r>
      <w:proofErr w:type="gramEnd"/>
      <w:r>
        <w:t xml:space="preserve">"Number of records:", </w:t>
      </w:r>
      <w:proofErr w:type="spellStart"/>
      <w:r>
        <w:t>len</w:t>
      </w:r>
      <w:proofErr w:type="spellEnd"/>
      <w:r>
        <w:t>(students))</w:t>
      </w:r>
    </w:p>
    <w:p w14:paraId="35D27C37" w14:textId="77777777" w:rsidR="00F948D9" w:rsidRDefault="00F948D9" w:rsidP="00F948D9"/>
    <w:p w14:paraId="66F42A69" w14:textId="77777777" w:rsidR="00F948D9" w:rsidRDefault="00F948D9" w:rsidP="00F948D9">
      <w:r>
        <w:t xml:space="preserve">    # Tuple: immutable example.</w:t>
      </w:r>
    </w:p>
    <w:p w14:paraId="400BF595" w14:textId="77777777" w:rsidR="00F948D9" w:rsidRDefault="00F948D9" w:rsidP="00F948D9">
      <w:r>
        <w:t xml:space="preserve">    </w:t>
      </w:r>
      <w:proofErr w:type="spellStart"/>
      <w:r>
        <w:t>sample_tuple</w:t>
      </w:r>
      <w:proofErr w:type="spellEnd"/>
      <w:r>
        <w:t xml:space="preserve"> = ("Roll Number", "Registration Number", "Date of Birth")</w:t>
      </w:r>
    </w:p>
    <w:p w14:paraId="25D91D23" w14:textId="77777777" w:rsidR="00F948D9" w:rsidRDefault="00F948D9" w:rsidP="00F948D9">
      <w:r>
        <w:t xml:space="preserve">    </w:t>
      </w:r>
      <w:proofErr w:type="gramStart"/>
      <w:r>
        <w:t>print(</w:t>
      </w:r>
      <w:proofErr w:type="gramEnd"/>
      <w:r>
        <w:t xml:space="preserve">"Example tuple:", </w:t>
      </w:r>
      <w:proofErr w:type="spellStart"/>
      <w:r>
        <w:t>sample_tuple</w:t>
      </w:r>
      <w:proofErr w:type="spellEnd"/>
      <w:r>
        <w:t>)</w:t>
      </w:r>
    </w:p>
    <w:p w14:paraId="153F908C" w14:textId="77777777" w:rsidR="00F948D9" w:rsidRDefault="00F948D9" w:rsidP="00F948D9"/>
    <w:p w14:paraId="4299139D" w14:textId="77777777" w:rsidR="00F948D9" w:rsidRDefault="00F948D9" w:rsidP="00F948D9">
      <w:r>
        <w:t xml:space="preserve">    # Set: unique departments and subjects.</w:t>
      </w:r>
    </w:p>
    <w:p w14:paraId="05925630" w14:textId="77777777" w:rsidR="00F948D9" w:rsidRDefault="00F948D9" w:rsidP="00F948D9">
      <w:r>
        <w:t xml:space="preserve">    departments = {</w:t>
      </w:r>
      <w:proofErr w:type="spellStart"/>
      <w:proofErr w:type="gramStart"/>
      <w:r>
        <w:t>s.get</w:t>
      </w:r>
      <w:proofErr w:type="spellEnd"/>
      <w:r>
        <w:t>(</w:t>
      </w:r>
      <w:proofErr w:type="gramEnd"/>
      <w:r>
        <w:t xml:space="preserve">"department", "") for s in students if </w:t>
      </w:r>
      <w:proofErr w:type="spellStart"/>
      <w:proofErr w:type="gramStart"/>
      <w:r>
        <w:t>s.get</w:t>
      </w:r>
      <w:proofErr w:type="spellEnd"/>
      <w:r>
        <w:t>(</w:t>
      </w:r>
      <w:proofErr w:type="gramEnd"/>
      <w:r>
        <w:t>"department", "")}</w:t>
      </w:r>
    </w:p>
    <w:p w14:paraId="5A013558" w14:textId="77777777" w:rsidR="00F948D9" w:rsidRDefault="00F948D9" w:rsidP="00F948D9">
      <w:r>
        <w:t xml:space="preserve">    subjects = {</w:t>
      </w:r>
    </w:p>
    <w:p w14:paraId="7B685CDD" w14:textId="77777777" w:rsidR="00F948D9" w:rsidRDefault="00F948D9" w:rsidP="00F948D9">
      <w:r>
        <w:t xml:space="preserve">        subject</w:t>
      </w:r>
    </w:p>
    <w:p w14:paraId="6DBF79B3" w14:textId="77777777" w:rsidR="00F948D9" w:rsidRDefault="00F948D9" w:rsidP="00F948D9">
      <w:r>
        <w:t xml:space="preserve">        for s in students</w:t>
      </w:r>
    </w:p>
    <w:p w14:paraId="65ACCC20" w14:textId="77777777" w:rsidR="00F948D9" w:rsidRDefault="00F948D9" w:rsidP="00F948D9">
      <w:r>
        <w:t xml:space="preserve">        for subject in </w:t>
      </w:r>
      <w:proofErr w:type="spellStart"/>
      <w:proofErr w:type="gramStart"/>
      <w:r>
        <w:t>s.get</w:t>
      </w:r>
      <w:proofErr w:type="spellEnd"/>
      <w:r>
        <w:t>(</w:t>
      </w:r>
      <w:proofErr w:type="gramEnd"/>
      <w:r>
        <w:t>"subjects", [])</w:t>
      </w:r>
    </w:p>
    <w:p w14:paraId="311FCA75" w14:textId="77777777" w:rsidR="00F948D9" w:rsidRDefault="00F948D9" w:rsidP="00F948D9">
      <w:r>
        <w:t xml:space="preserve">    }</w:t>
      </w:r>
    </w:p>
    <w:p w14:paraId="2BA6B463" w14:textId="77777777" w:rsidR="00F948D9" w:rsidRDefault="00F948D9" w:rsidP="00F948D9">
      <w:r>
        <w:t xml:space="preserve">    </w:t>
      </w:r>
      <w:proofErr w:type="gramStart"/>
      <w:r>
        <w:t>print(</w:t>
      </w:r>
      <w:proofErr w:type="gramEnd"/>
      <w:r>
        <w:t>"Unique departments (set):", departments)</w:t>
      </w:r>
    </w:p>
    <w:p w14:paraId="3562F130" w14:textId="77777777" w:rsidR="00F948D9" w:rsidRDefault="00F948D9" w:rsidP="00F948D9">
      <w:r>
        <w:t xml:space="preserve">    </w:t>
      </w:r>
      <w:proofErr w:type="gramStart"/>
      <w:r>
        <w:t>print(</w:t>
      </w:r>
      <w:proofErr w:type="gramEnd"/>
      <w:r>
        <w:t>"Unique subjects (set):", subjects)</w:t>
      </w:r>
    </w:p>
    <w:p w14:paraId="2FCB9342" w14:textId="77777777" w:rsidR="00F948D9" w:rsidRDefault="00F948D9" w:rsidP="00F948D9"/>
    <w:p w14:paraId="2FDD1622" w14:textId="77777777" w:rsidR="00F948D9" w:rsidRDefault="00F948D9" w:rsidP="00F948D9">
      <w:r>
        <w:t xml:space="preserve">    # String examples.</w:t>
      </w:r>
    </w:p>
    <w:p w14:paraId="4FA6D0F2" w14:textId="77777777" w:rsidR="00F948D9" w:rsidRDefault="00F948D9" w:rsidP="00F948D9">
      <w:r>
        <w:t xml:space="preserve">    if students:</w:t>
      </w:r>
    </w:p>
    <w:p w14:paraId="4DAAAF67" w14:textId="77777777" w:rsidR="00F948D9" w:rsidRDefault="00F948D9" w:rsidP="00F948D9">
      <w:r>
        <w:t xml:space="preserve">        name = </w:t>
      </w:r>
      <w:proofErr w:type="gramStart"/>
      <w:r>
        <w:t>students[</w:t>
      </w:r>
      <w:proofErr w:type="gramEnd"/>
      <w:r>
        <w:t>0</w:t>
      </w:r>
      <w:proofErr w:type="gramStart"/>
      <w:r>
        <w:t>].get</w:t>
      </w:r>
      <w:proofErr w:type="gramEnd"/>
      <w:r>
        <w:t>("name", "")</w:t>
      </w:r>
    </w:p>
    <w:p w14:paraId="2817D3F1" w14:textId="77777777" w:rsidR="00F948D9" w:rsidRDefault="00F948D9" w:rsidP="00F948D9">
      <w:r>
        <w:t xml:space="preserve">        </w:t>
      </w:r>
      <w:proofErr w:type="gramStart"/>
      <w:r>
        <w:t>print(</w:t>
      </w:r>
      <w:proofErr w:type="gramEnd"/>
      <w:r>
        <w:t xml:space="preserve">"First student's name in uppercase:", </w:t>
      </w:r>
      <w:proofErr w:type="spellStart"/>
      <w:proofErr w:type="gramStart"/>
      <w:r>
        <w:t>name.upper</w:t>
      </w:r>
      <w:proofErr w:type="spellEnd"/>
      <w:proofErr w:type="gramEnd"/>
      <w:r>
        <w:t>())</w:t>
      </w:r>
    </w:p>
    <w:p w14:paraId="352A9001" w14:textId="77777777" w:rsidR="00F948D9" w:rsidRDefault="00F948D9" w:rsidP="00F948D9">
      <w:r>
        <w:t xml:space="preserve">        </w:t>
      </w:r>
      <w:proofErr w:type="gramStart"/>
      <w:r>
        <w:t>print(</w:t>
      </w:r>
      <w:proofErr w:type="gramEnd"/>
      <w:r>
        <w:t xml:space="preserve">"First student's name length:", </w:t>
      </w:r>
      <w:proofErr w:type="spellStart"/>
      <w:r>
        <w:t>len</w:t>
      </w:r>
      <w:proofErr w:type="spellEnd"/>
      <w:r>
        <w:t>(name))</w:t>
      </w:r>
    </w:p>
    <w:p w14:paraId="3CE34CD5" w14:textId="77777777" w:rsidR="00F948D9" w:rsidRDefault="00F948D9" w:rsidP="00F948D9">
      <w:r>
        <w:t xml:space="preserve">    else:</w:t>
      </w:r>
    </w:p>
    <w:p w14:paraId="77075261" w14:textId="77777777" w:rsidR="00F948D9" w:rsidRDefault="00F948D9" w:rsidP="00F948D9">
      <w:r>
        <w:t xml:space="preserve">        </w:t>
      </w:r>
      <w:proofErr w:type="gramStart"/>
      <w:r>
        <w:t>print(</w:t>
      </w:r>
      <w:proofErr w:type="gramEnd"/>
      <w:r>
        <w:t>"Add a student to see string examples.")</w:t>
      </w:r>
    </w:p>
    <w:p w14:paraId="6EF04C9F" w14:textId="77777777" w:rsidR="00F948D9" w:rsidRDefault="00F948D9" w:rsidP="00F948D9"/>
    <w:p w14:paraId="13B8537F" w14:textId="77777777" w:rsidR="00F948D9" w:rsidRDefault="00F948D9" w:rsidP="00F948D9"/>
    <w:p w14:paraId="2167D9A0" w14:textId="77777777" w:rsidR="00F948D9" w:rsidRDefault="00F948D9" w:rsidP="00F948D9">
      <w:r>
        <w:lastRenderedPageBreak/>
        <w:t xml:space="preserve">def </w:t>
      </w:r>
      <w:proofErr w:type="gramStart"/>
      <w:r>
        <w:t>main(</w:t>
      </w:r>
      <w:proofErr w:type="gramEnd"/>
      <w:r>
        <w:t>):</w:t>
      </w:r>
    </w:p>
    <w:p w14:paraId="2814823A" w14:textId="77777777" w:rsidR="00F948D9" w:rsidRDefault="00F948D9" w:rsidP="00F948D9">
      <w:r>
        <w:t xml:space="preserve">    </w:t>
      </w:r>
      <w:proofErr w:type="spellStart"/>
      <w:r>
        <w:t>load_</w:t>
      </w:r>
      <w:proofErr w:type="gramStart"/>
      <w:r>
        <w:t>students</w:t>
      </w:r>
      <w:proofErr w:type="spellEnd"/>
      <w:r>
        <w:t>(</w:t>
      </w:r>
      <w:proofErr w:type="gramEnd"/>
      <w:r>
        <w:t>)</w:t>
      </w:r>
    </w:p>
    <w:p w14:paraId="35D4C044" w14:textId="77777777" w:rsidR="00F948D9" w:rsidRDefault="00F948D9" w:rsidP="00F948D9">
      <w:r>
        <w:t xml:space="preserve">    while True:</w:t>
      </w:r>
    </w:p>
    <w:p w14:paraId="3DE0B856" w14:textId="77777777" w:rsidR="00F948D9" w:rsidRDefault="00F948D9" w:rsidP="00F948D9">
      <w:r>
        <w:t xml:space="preserve">        print("\n==========================================")</w:t>
      </w:r>
    </w:p>
    <w:p w14:paraId="710C8797" w14:textId="77777777" w:rsidR="00F948D9" w:rsidRDefault="00F948D9" w:rsidP="00F948D9">
      <w:r>
        <w:t xml:space="preserve">        </w:t>
      </w:r>
      <w:proofErr w:type="gramStart"/>
      <w:r>
        <w:t>print(</w:t>
      </w:r>
      <w:proofErr w:type="gramEnd"/>
      <w:r>
        <w:t>" STUDENT RECORD AND ACADEMIC MANAGEMENT")</w:t>
      </w:r>
    </w:p>
    <w:p w14:paraId="08BAAF95" w14:textId="77777777" w:rsidR="00F948D9" w:rsidRDefault="00F948D9" w:rsidP="00F948D9">
      <w:r>
        <w:t xml:space="preserve">        </w:t>
      </w:r>
      <w:proofErr w:type="gramStart"/>
      <w:r>
        <w:t>print(</w:t>
      </w:r>
      <w:proofErr w:type="gramEnd"/>
      <w:r>
        <w:t>"==========================================")</w:t>
      </w:r>
    </w:p>
    <w:p w14:paraId="7CEEA730" w14:textId="77777777" w:rsidR="00F948D9" w:rsidRDefault="00F948D9" w:rsidP="00F948D9">
      <w:r>
        <w:t xml:space="preserve">        </w:t>
      </w:r>
      <w:proofErr w:type="gramStart"/>
      <w:r>
        <w:t>print(</w:t>
      </w:r>
      <w:proofErr w:type="gramEnd"/>
      <w:r>
        <w:t>"1. Add Student")</w:t>
      </w:r>
    </w:p>
    <w:p w14:paraId="6A90E840" w14:textId="77777777" w:rsidR="00F948D9" w:rsidRDefault="00F948D9" w:rsidP="00F948D9">
      <w:r>
        <w:t xml:space="preserve">        </w:t>
      </w:r>
      <w:proofErr w:type="gramStart"/>
      <w:r>
        <w:t>print(</w:t>
      </w:r>
      <w:proofErr w:type="gramEnd"/>
      <w:r>
        <w:t>"2. Display All Students")</w:t>
      </w:r>
    </w:p>
    <w:p w14:paraId="542ADD5A" w14:textId="77777777" w:rsidR="00F948D9" w:rsidRDefault="00F948D9" w:rsidP="00F948D9">
      <w:r>
        <w:t xml:space="preserve">        </w:t>
      </w:r>
      <w:proofErr w:type="gramStart"/>
      <w:r>
        <w:t>print(</w:t>
      </w:r>
      <w:proofErr w:type="gramEnd"/>
      <w:r>
        <w:t>"3. Search Student")</w:t>
      </w:r>
    </w:p>
    <w:p w14:paraId="0B7ABA70" w14:textId="77777777" w:rsidR="00F948D9" w:rsidRDefault="00F948D9" w:rsidP="00F948D9">
      <w:r>
        <w:t xml:space="preserve">        </w:t>
      </w:r>
      <w:proofErr w:type="gramStart"/>
      <w:r>
        <w:t>print(</w:t>
      </w:r>
      <w:proofErr w:type="gramEnd"/>
      <w:r>
        <w:t>"4. Update Student")</w:t>
      </w:r>
    </w:p>
    <w:p w14:paraId="7E4F0E03" w14:textId="77777777" w:rsidR="00F948D9" w:rsidRDefault="00F948D9" w:rsidP="00F948D9">
      <w:r>
        <w:t xml:space="preserve">        </w:t>
      </w:r>
      <w:proofErr w:type="gramStart"/>
      <w:r>
        <w:t>print(</w:t>
      </w:r>
      <w:proofErr w:type="gramEnd"/>
      <w:r>
        <w:t>"5. Delete Student")</w:t>
      </w:r>
    </w:p>
    <w:p w14:paraId="39D97330" w14:textId="77777777" w:rsidR="00F948D9" w:rsidRDefault="00F948D9" w:rsidP="00F948D9">
      <w:r>
        <w:t xml:space="preserve">        </w:t>
      </w:r>
      <w:proofErr w:type="gramStart"/>
      <w:r>
        <w:t>print(</w:t>
      </w:r>
      <w:proofErr w:type="gramEnd"/>
      <w:r>
        <w:t>"6. Calculate Average Marks")</w:t>
      </w:r>
    </w:p>
    <w:p w14:paraId="6624DA11" w14:textId="77777777" w:rsidR="00F948D9" w:rsidRDefault="00F948D9" w:rsidP="00F948D9">
      <w:r>
        <w:t xml:space="preserve">        </w:t>
      </w:r>
      <w:proofErr w:type="gramStart"/>
      <w:r>
        <w:t>print(</w:t>
      </w:r>
      <w:proofErr w:type="gramEnd"/>
      <w:r>
        <w:t>"7. Find Highest Scorer")</w:t>
      </w:r>
    </w:p>
    <w:p w14:paraId="2ECEB204" w14:textId="77777777" w:rsidR="00F948D9" w:rsidRDefault="00F948D9" w:rsidP="00F948D9">
      <w:r>
        <w:t xml:space="preserve">        </w:t>
      </w:r>
      <w:proofErr w:type="gramStart"/>
      <w:r>
        <w:t>print(</w:t>
      </w:r>
      <w:proofErr w:type="gramEnd"/>
      <w:r>
        <w:t>"8. List Students by Department")</w:t>
      </w:r>
    </w:p>
    <w:p w14:paraId="4A901640" w14:textId="77777777" w:rsidR="00F948D9" w:rsidRDefault="00F948D9" w:rsidP="00F948D9">
      <w:r>
        <w:t xml:space="preserve">        </w:t>
      </w:r>
      <w:proofErr w:type="gramStart"/>
      <w:r>
        <w:t>print(</w:t>
      </w:r>
      <w:proofErr w:type="gramEnd"/>
      <w:r>
        <w:t>"9. Count Students")</w:t>
      </w:r>
    </w:p>
    <w:p w14:paraId="14B26414" w14:textId="77777777" w:rsidR="00F948D9" w:rsidRDefault="00F948D9" w:rsidP="00F948D9">
      <w:r>
        <w:t xml:space="preserve">        </w:t>
      </w:r>
      <w:proofErr w:type="gramStart"/>
      <w:r>
        <w:t>print(</w:t>
      </w:r>
      <w:proofErr w:type="gramEnd"/>
      <w:r>
        <w:t>"10. Python Collections Demonstration")</w:t>
      </w:r>
    </w:p>
    <w:p w14:paraId="1AB60A0A" w14:textId="77777777" w:rsidR="00F948D9" w:rsidRDefault="00F948D9" w:rsidP="00F948D9">
      <w:r>
        <w:t xml:space="preserve">        </w:t>
      </w:r>
      <w:proofErr w:type="gramStart"/>
      <w:r>
        <w:t>print(</w:t>
      </w:r>
      <w:proofErr w:type="gramEnd"/>
      <w:r>
        <w:t>"11. Exit")</w:t>
      </w:r>
    </w:p>
    <w:p w14:paraId="54ABF301" w14:textId="77777777" w:rsidR="00F948D9" w:rsidRDefault="00F948D9" w:rsidP="00F948D9"/>
    <w:p w14:paraId="6396513E" w14:textId="77777777" w:rsidR="00F948D9" w:rsidRDefault="00F948D9" w:rsidP="00F948D9">
      <w:r>
        <w:t xml:space="preserve">        choice = </w:t>
      </w:r>
      <w:proofErr w:type="gramStart"/>
      <w:r>
        <w:t>input(</w:t>
      </w:r>
      <w:proofErr w:type="gramEnd"/>
      <w:r>
        <w:t>"Enter your choice (1-11): "</w:t>
      </w:r>
      <w:proofErr w:type="gramStart"/>
      <w:r>
        <w:t>).strip</w:t>
      </w:r>
      <w:proofErr w:type="gramEnd"/>
      <w:r>
        <w:t>()</w:t>
      </w:r>
    </w:p>
    <w:p w14:paraId="18B7963C" w14:textId="77777777" w:rsidR="00F948D9" w:rsidRDefault="00F948D9" w:rsidP="00F948D9"/>
    <w:p w14:paraId="560B460D" w14:textId="77777777" w:rsidR="00F948D9" w:rsidRDefault="00F948D9" w:rsidP="00F948D9">
      <w:r>
        <w:t xml:space="preserve">        if choice == "1":</w:t>
      </w:r>
    </w:p>
    <w:p w14:paraId="098B3ACA" w14:textId="77777777" w:rsidR="00F948D9" w:rsidRDefault="00F948D9" w:rsidP="00F948D9">
      <w:r>
        <w:t xml:space="preserve">            </w:t>
      </w:r>
      <w:proofErr w:type="spellStart"/>
      <w:r>
        <w:t>add_</w:t>
      </w:r>
      <w:proofErr w:type="gramStart"/>
      <w:r>
        <w:t>student</w:t>
      </w:r>
      <w:proofErr w:type="spellEnd"/>
      <w:r>
        <w:t>(</w:t>
      </w:r>
      <w:proofErr w:type="gramEnd"/>
      <w:r>
        <w:t>)</w:t>
      </w:r>
    </w:p>
    <w:p w14:paraId="3D5B1799" w14:textId="77777777" w:rsidR="00F948D9" w:rsidRDefault="00F948D9" w:rsidP="00F948D9">
      <w:r>
        <w:t xml:space="preserve">        </w:t>
      </w:r>
      <w:proofErr w:type="spellStart"/>
      <w:r>
        <w:t>elif</w:t>
      </w:r>
      <w:proofErr w:type="spellEnd"/>
      <w:r>
        <w:t xml:space="preserve"> choice == "2":</w:t>
      </w:r>
    </w:p>
    <w:p w14:paraId="6AA5159B" w14:textId="77777777" w:rsidR="00F948D9" w:rsidRDefault="00F948D9" w:rsidP="00F948D9">
      <w:r>
        <w:t xml:space="preserve">            </w:t>
      </w:r>
      <w:proofErr w:type="spellStart"/>
      <w:r>
        <w:t>display_</w:t>
      </w:r>
      <w:proofErr w:type="gramStart"/>
      <w:r>
        <w:t>students</w:t>
      </w:r>
      <w:proofErr w:type="spellEnd"/>
      <w:r>
        <w:t>(</w:t>
      </w:r>
      <w:proofErr w:type="gramEnd"/>
      <w:r>
        <w:t>)</w:t>
      </w:r>
    </w:p>
    <w:p w14:paraId="5A3AD105" w14:textId="77777777" w:rsidR="00F948D9" w:rsidRDefault="00F948D9" w:rsidP="00F948D9">
      <w:r>
        <w:t xml:space="preserve">        </w:t>
      </w:r>
      <w:proofErr w:type="spellStart"/>
      <w:r>
        <w:t>elif</w:t>
      </w:r>
      <w:proofErr w:type="spellEnd"/>
      <w:r>
        <w:t xml:space="preserve"> choice == "3":</w:t>
      </w:r>
    </w:p>
    <w:p w14:paraId="1D71945F" w14:textId="77777777" w:rsidR="00F948D9" w:rsidRDefault="00F948D9" w:rsidP="00F948D9">
      <w:r>
        <w:t xml:space="preserve">            </w:t>
      </w:r>
      <w:proofErr w:type="spellStart"/>
      <w:r>
        <w:t>search_</w:t>
      </w:r>
      <w:proofErr w:type="gramStart"/>
      <w:r>
        <w:t>student</w:t>
      </w:r>
      <w:proofErr w:type="spellEnd"/>
      <w:r>
        <w:t>(</w:t>
      </w:r>
      <w:proofErr w:type="gramEnd"/>
      <w:r>
        <w:t>)</w:t>
      </w:r>
    </w:p>
    <w:p w14:paraId="2955B50A" w14:textId="77777777" w:rsidR="00F948D9" w:rsidRDefault="00F948D9" w:rsidP="00F948D9">
      <w:r>
        <w:t xml:space="preserve">        </w:t>
      </w:r>
      <w:proofErr w:type="spellStart"/>
      <w:r>
        <w:t>elif</w:t>
      </w:r>
      <w:proofErr w:type="spellEnd"/>
      <w:r>
        <w:t xml:space="preserve"> choice == "4":</w:t>
      </w:r>
    </w:p>
    <w:p w14:paraId="580F00C5" w14:textId="77777777" w:rsidR="00F948D9" w:rsidRDefault="00F948D9" w:rsidP="00F948D9">
      <w:r>
        <w:t xml:space="preserve">            </w:t>
      </w:r>
      <w:proofErr w:type="spellStart"/>
      <w:r>
        <w:t>update_</w:t>
      </w:r>
      <w:proofErr w:type="gramStart"/>
      <w:r>
        <w:t>student</w:t>
      </w:r>
      <w:proofErr w:type="spellEnd"/>
      <w:r>
        <w:t>(</w:t>
      </w:r>
      <w:proofErr w:type="gramEnd"/>
      <w:r>
        <w:t>)</w:t>
      </w:r>
    </w:p>
    <w:p w14:paraId="529D71FD" w14:textId="77777777" w:rsidR="00F948D9" w:rsidRDefault="00F948D9" w:rsidP="00F948D9">
      <w:r>
        <w:t xml:space="preserve">        </w:t>
      </w:r>
      <w:proofErr w:type="spellStart"/>
      <w:r>
        <w:t>elif</w:t>
      </w:r>
      <w:proofErr w:type="spellEnd"/>
      <w:r>
        <w:t xml:space="preserve"> choice == "5":</w:t>
      </w:r>
    </w:p>
    <w:p w14:paraId="7D2ACA60" w14:textId="77777777" w:rsidR="00F948D9" w:rsidRDefault="00F948D9" w:rsidP="00F948D9">
      <w:r>
        <w:t xml:space="preserve">            </w:t>
      </w:r>
      <w:proofErr w:type="spellStart"/>
      <w:r>
        <w:t>delete_</w:t>
      </w:r>
      <w:proofErr w:type="gramStart"/>
      <w:r>
        <w:t>student</w:t>
      </w:r>
      <w:proofErr w:type="spellEnd"/>
      <w:r>
        <w:t>(</w:t>
      </w:r>
      <w:proofErr w:type="gramEnd"/>
      <w:r>
        <w:t>)</w:t>
      </w:r>
    </w:p>
    <w:p w14:paraId="6DA2D269" w14:textId="77777777" w:rsidR="00F948D9" w:rsidRDefault="00F948D9" w:rsidP="00F948D9">
      <w:r>
        <w:t xml:space="preserve">        </w:t>
      </w:r>
      <w:proofErr w:type="spellStart"/>
      <w:r>
        <w:t>elif</w:t>
      </w:r>
      <w:proofErr w:type="spellEnd"/>
      <w:r>
        <w:t xml:space="preserve"> choice == "6":</w:t>
      </w:r>
    </w:p>
    <w:p w14:paraId="1A6F0AFF" w14:textId="77777777" w:rsidR="00F948D9" w:rsidRDefault="00F948D9" w:rsidP="00F948D9">
      <w:r>
        <w:t xml:space="preserve">            </w:t>
      </w:r>
      <w:proofErr w:type="spellStart"/>
      <w:r>
        <w:t>average_</w:t>
      </w:r>
      <w:proofErr w:type="gramStart"/>
      <w:r>
        <w:t>marks</w:t>
      </w:r>
      <w:proofErr w:type="spellEnd"/>
      <w:r>
        <w:t>(</w:t>
      </w:r>
      <w:proofErr w:type="gramEnd"/>
      <w:r>
        <w:t>)</w:t>
      </w:r>
    </w:p>
    <w:p w14:paraId="31058E10" w14:textId="77777777" w:rsidR="00F948D9" w:rsidRDefault="00F948D9" w:rsidP="00F948D9">
      <w:r>
        <w:t xml:space="preserve">        </w:t>
      </w:r>
      <w:proofErr w:type="spellStart"/>
      <w:r>
        <w:t>elif</w:t>
      </w:r>
      <w:proofErr w:type="spellEnd"/>
      <w:r>
        <w:t xml:space="preserve"> choice == "7":</w:t>
      </w:r>
    </w:p>
    <w:p w14:paraId="3D27C2D8" w14:textId="77777777" w:rsidR="00F948D9" w:rsidRDefault="00F948D9" w:rsidP="00F948D9">
      <w:r>
        <w:t xml:space="preserve">            </w:t>
      </w:r>
      <w:proofErr w:type="spellStart"/>
      <w:r>
        <w:t>highest_</w:t>
      </w:r>
      <w:proofErr w:type="gramStart"/>
      <w:r>
        <w:t>scorer</w:t>
      </w:r>
      <w:proofErr w:type="spellEnd"/>
      <w:r>
        <w:t>(</w:t>
      </w:r>
      <w:proofErr w:type="gramEnd"/>
      <w:r>
        <w:t>)</w:t>
      </w:r>
    </w:p>
    <w:p w14:paraId="396AB9CD" w14:textId="77777777" w:rsidR="00F948D9" w:rsidRDefault="00F948D9" w:rsidP="00F948D9">
      <w:r>
        <w:t xml:space="preserve">        </w:t>
      </w:r>
      <w:proofErr w:type="spellStart"/>
      <w:r>
        <w:t>elif</w:t>
      </w:r>
      <w:proofErr w:type="spellEnd"/>
      <w:r>
        <w:t xml:space="preserve"> choice == "8":</w:t>
      </w:r>
    </w:p>
    <w:p w14:paraId="4E66C570" w14:textId="77777777" w:rsidR="00F948D9" w:rsidRDefault="00F948D9" w:rsidP="00F948D9">
      <w:r>
        <w:t xml:space="preserve">            </w:t>
      </w:r>
      <w:proofErr w:type="spellStart"/>
      <w:r>
        <w:t>list_by_</w:t>
      </w:r>
      <w:proofErr w:type="gramStart"/>
      <w:r>
        <w:t>department</w:t>
      </w:r>
      <w:proofErr w:type="spellEnd"/>
      <w:r>
        <w:t>(</w:t>
      </w:r>
      <w:proofErr w:type="gramEnd"/>
      <w:r>
        <w:t>)</w:t>
      </w:r>
    </w:p>
    <w:p w14:paraId="57B13CF7" w14:textId="77777777" w:rsidR="00F948D9" w:rsidRDefault="00F948D9" w:rsidP="00F948D9">
      <w:r>
        <w:lastRenderedPageBreak/>
        <w:t xml:space="preserve">        </w:t>
      </w:r>
      <w:proofErr w:type="spellStart"/>
      <w:r>
        <w:t>elif</w:t>
      </w:r>
      <w:proofErr w:type="spellEnd"/>
      <w:r>
        <w:t xml:space="preserve"> choice == "9":</w:t>
      </w:r>
    </w:p>
    <w:p w14:paraId="457CC36B" w14:textId="77777777" w:rsidR="00F948D9" w:rsidRDefault="00F948D9" w:rsidP="00F948D9">
      <w:r>
        <w:t xml:space="preserve">            </w:t>
      </w:r>
      <w:proofErr w:type="spellStart"/>
      <w:r>
        <w:t>count_</w:t>
      </w:r>
      <w:proofErr w:type="gramStart"/>
      <w:r>
        <w:t>students</w:t>
      </w:r>
      <w:proofErr w:type="spellEnd"/>
      <w:r>
        <w:t>(</w:t>
      </w:r>
      <w:proofErr w:type="gramEnd"/>
      <w:r>
        <w:t>)</w:t>
      </w:r>
    </w:p>
    <w:p w14:paraId="5E61CB18" w14:textId="77777777" w:rsidR="00F948D9" w:rsidRDefault="00F948D9" w:rsidP="00F948D9">
      <w:r>
        <w:t xml:space="preserve">        </w:t>
      </w:r>
      <w:proofErr w:type="spellStart"/>
      <w:r>
        <w:t>elif</w:t>
      </w:r>
      <w:proofErr w:type="spellEnd"/>
      <w:r>
        <w:t xml:space="preserve"> choice == "10":</w:t>
      </w:r>
    </w:p>
    <w:p w14:paraId="68B92EC9" w14:textId="77777777" w:rsidR="00F948D9" w:rsidRDefault="00F948D9" w:rsidP="00F948D9">
      <w:r>
        <w:t xml:space="preserve">            </w:t>
      </w:r>
      <w:proofErr w:type="spellStart"/>
      <w:r>
        <w:t>collections_</w:t>
      </w:r>
      <w:proofErr w:type="gramStart"/>
      <w:r>
        <w:t>demo</w:t>
      </w:r>
      <w:proofErr w:type="spellEnd"/>
      <w:r>
        <w:t>(</w:t>
      </w:r>
      <w:proofErr w:type="gramEnd"/>
      <w:r>
        <w:t>)</w:t>
      </w:r>
    </w:p>
    <w:p w14:paraId="2344B168" w14:textId="77777777" w:rsidR="00F948D9" w:rsidRDefault="00F948D9" w:rsidP="00F948D9">
      <w:r>
        <w:t xml:space="preserve">        </w:t>
      </w:r>
      <w:proofErr w:type="spellStart"/>
      <w:r>
        <w:t>elif</w:t>
      </w:r>
      <w:proofErr w:type="spellEnd"/>
      <w:r>
        <w:t xml:space="preserve"> choice == "11":</w:t>
      </w:r>
    </w:p>
    <w:p w14:paraId="1D56BB33" w14:textId="77777777" w:rsidR="00F948D9" w:rsidRDefault="00F948D9" w:rsidP="00F948D9">
      <w:r>
        <w:t xml:space="preserve">            </w:t>
      </w:r>
      <w:proofErr w:type="spellStart"/>
      <w:r>
        <w:t>save_</w:t>
      </w:r>
      <w:proofErr w:type="gramStart"/>
      <w:r>
        <w:t>students</w:t>
      </w:r>
      <w:proofErr w:type="spellEnd"/>
      <w:r>
        <w:t>(</w:t>
      </w:r>
      <w:proofErr w:type="gramEnd"/>
      <w:r>
        <w:t>)</w:t>
      </w:r>
    </w:p>
    <w:p w14:paraId="235853E5" w14:textId="77777777" w:rsidR="00F948D9" w:rsidRDefault="00F948D9" w:rsidP="00F948D9">
      <w:r>
        <w:t xml:space="preserve">            </w:t>
      </w:r>
      <w:proofErr w:type="gramStart"/>
      <w:r>
        <w:t>print(</w:t>
      </w:r>
      <w:proofErr w:type="gramEnd"/>
      <w:r>
        <w:t>"Records saved. Thank you!")</w:t>
      </w:r>
    </w:p>
    <w:p w14:paraId="0E972CCB" w14:textId="77777777" w:rsidR="00F948D9" w:rsidRDefault="00F948D9" w:rsidP="00F948D9">
      <w:r>
        <w:t xml:space="preserve">            break</w:t>
      </w:r>
    </w:p>
    <w:p w14:paraId="589E2EDA" w14:textId="77777777" w:rsidR="00F948D9" w:rsidRDefault="00F948D9" w:rsidP="00F948D9">
      <w:r>
        <w:t xml:space="preserve">        else:</w:t>
      </w:r>
    </w:p>
    <w:p w14:paraId="4778497F" w14:textId="77777777" w:rsidR="00F948D9" w:rsidRDefault="00F948D9" w:rsidP="00F948D9">
      <w:r>
        <w:t xml:space="preserve">            </w:t>
      </w:r>
      <w:proofErr w:type="gramStart"/>
      <w:r>
        <w:t>print(</w:t>
      </w:r>
      <w:proofErr w:type="gramEnd"/>
      <w:r>
        <w:t>"Invalid choice. Enter a number from 1 to 11.")</w:t>
      </w:r>
    </w:p>
    <w:p w14:paraId="6CA860FB" w14:textId="77777777" w:rsidR="00F948D9" w:rsidRDefault="00F948D9" w:rsidP="00F948D9"/>
    <w:p w14:paraId="129D60D7" w14:textId="77777777" w:rsidR="00F948D9" w:rsidRDefault="00F948D9" w:rsidP="00F948D9"/>
    <w:p w14:paraId="3A98E20F" w14:textId="77777777" w:rsidR="00F948D9" w:rsidRDefault="00F948D9" w:rsidP="00F948D9">
      <w:r>
        <w:t>if __name__ == "__main__":</w:t>
      </w:r>
    </w:p>
    <w:p w14:paraId="50B3E765" w14:textId="16253E02" w:rsidR="00F948D9" w:rsidRDefault="00F948D9" w:rsidP="00F948D9">
      <w:r>
        <w:t xml:space="preserve">    main()</w:t>
      </w:r>
    </w:p>
    <w:p w14:paraId="4656D229" w14:textId="77777777" w:rsidR="005663DF" w:rsidRDefault="00105BDD">
      <w:pPr>
        <w:pStyle w:val="Heading1"/>
      </w:pPr>
      <w:r>
        <w:t>7. Testing and Dry-Run Report</w:t>
      </w:r>
    </w:p>
    <w:tbl>
      <w:tblPr>
        <w:tblStyle w:val="TableGrid"/>
        <w:tblW w:w="0" w:type="auto"/>
        <w:jc w:val="center"/>
        <w:tblLook w:val="04A0" w:firstRow="1" w:lastRow="0" w:firstColumn="1" w:lastColumn="0" w:noHBand="0" w:noVBand="1"/>
      </w:tblPr>
      <w:tblGrid>
        <w:gridCol w:w="3356"/>
        <w:gridCol w:w="3357"/>
        <w:gridCol w:w="3357"/>
      </w:tblGrid>
      <w:tr w:rsidR="005663DF" w14:paraId="1B062870" w14:textId="77777777">
        <w:trPr>
          <w:jc w:val="center"/>
        </w:trPr>
        <w:tc>
          <w:tcPr>
            <w:tcW w:w="3360" w:type="dxa"/>
            <w:shd w:val="clear" w:color="auto" w:fill="1F4E79"/>
            <w:vAlign w:val="center"/>
          </w:tcPr>
          <w:p w14:paraId="0BC9376E" w14:textId="77777777" w:rsidR="005663DF" w:rsidRDefault="00105BDD">
            <w:pPr>
              <w:spacing w:after="40"/>
            </w:pPr>
            <w:r>
              <w:rPr>
                <w:b/>
                <w:color w:val="FFFFFF"/>
                <w:sz w:val="18"/>
              </w:rPr>
              <w:t>Test</w:t>
            </w:r>
          </w:p>
        </w:tc>
        <w:tc>
          <w:tcPr>
            <w:tcW w:w="3360" w:type="dxa"/>
            <w:shd w:val="clear" w:color="auto" w:fill="1F4E79"/>
            <w:vAlign w:val="center"/>
          </w:tcPr>
          <w:p w14:paraId="416023D8" w14:textId="77777777" w:rsidR="005663DF" w:rsidRDefault="00105BDD">
            <w:pPr>
              <w:spacing w:after="40"/>
            </w:pPr>
            <w:r>
              <w:rPr>
                <w:b/>
                <w:color w:val="FFFFFF"/>
                <w:sz w:val="18"/>
              </w:rPr>
              <w:t>Input / condition</w:t>
            </w:r>
          </w:p>
        </w:tc>
        <w:tc>
          <w:tcPr>
            <w:tcW w:w="3360" w:type="dxa"/>
            <w:shd w:val="clear" w:color="auto" w:fill="1F4E79"/>
            <w:vAlign w:val="center"/>
          </w:tcPr>
          <w:p w14:paraId="204BE7BE" w14:textId="77777777" w:rsidR="005663DF" w:rsidRDefault="00105BDD">
            <w:pPr>
              <w:spacing w:after="40"/>
            </w:pPr>
            <w:r>
              <w:rPr>
                <w:b/>
                <w:color w:val="FFFFFF"/>
                <w:sz w:val="18"/>
              </w:rPr>
              <w:t>Expected result</w:t>
            </w:r>
          </w:p>
        </w:tc>
      </w:tr>
      <w:tr w:rsidR="005663DF" w14:paraId="2DC01FBE" w14:textId="77777777">
        <w:trPr>
          <w:jc w:val="center"/>
        </w:trPr>
        <w:tc>
          <w:tcPr>
            <w:tcW w:w="3360" w:type="dxa"/>
            <w:vAlign w:val="center"/>
          </w:tcPr>
          <w:p w14:paraId="5649FDF1" w14:textId="77777777" w:rsidR="005663DF" w:rsidRDefault="00105BDD">
            <w:pPr>
              <w:spacing w:after="40"/>
            </w:pPr>
            <w:r>
              <w:rPr>
                <w:sz w:val="18"/>
              </w:rPr>
              <w:t>T1</w:t>
            </w:r>
          </w:p>
        </w:tc>
        <w:tc>
          <w:tcPr>
            <w:tcW w:w="3360" w:type="dxa"/>
            <w:vAlign w:val="center"/>
          </w:tcPr>
          <w:p w14:paraId="6F9FFBA9" w14:textId="77777777" w:rsidR="005663DF" w:rsidRDefault="00105BDD">
            <w:pPr>
              <w:spacing w:after="40"/>
            </w:pPr>
            <w:r>
              <w:rPr>
                <w:sz w:val="18"/>
              </w:rPr>
              <w:t>Add a new roll number with valid data</w:t>
            </w:r>
          </w:p>
        </w:tc>
        <w:tc>
          <w:tcPr>
            <w:tcW w:w="3360" w:type="dxa"/>
            <w:vAlign w:val="center"/>
          </w:tcPr>
          <w:p w14:paraId="67867EEC" w14:textId="77777777" w:rsidR="005663DF" w:rsidRDefault="00105BDD">
            <w:pPr>
              <w:spacing w:after="40"/>
            </w:pPr>
            <w:r>
              <w:rPr>
                <w:sz w:val="18"/>
              </w:rPr>
              <w:t>Record saved; success message shown</w:t>
            </w:r>
          </w:p>
        </w:tc>
      </w:tr>
      <w:tr w:rsidR="005663DF" w14:paraId="4B7818F9" w14:textId="77777777">
        <w:trPr>
          <w:jc w:val="center"/>
        </w:trPr>
        <w:tc>
          <w:tcPr>
            <w:tcW w:w="3360" w:type="dxa"/>
            <w:vAlign w:val="center"/>
          </w:tcPr>
          <w:p w14:paraId="3E8E871A" w14:textId="77777777" w:rsidR="005663DF" w:rsidRDefault="00105BDD">
            <w:pPr>
              <w:spacing w:after="40"/>
            </w:pPr>
            <w:r>
              <w:rPr>
                <w:sz w:val="18"/>
              </w:rPr>
              <w:t>T2</w:t>
            </w:r>
          </w:p>
        </w:tc>
        <w:tc>
          <w:tcPr>
            <w:tcW w:w="3360" w:type="dxa"/>
            <w:vAlign w:val="center"/>
          </w:tcPr>
          <w:p w14:paraId="7CE1CA6E" w14:textId="77777777" w:rsidR="005663DF" w:rsidRDefault="00105BDD">
            <w:pPr>
              <w:spacing w:after="40"/>
            </w:pPr>
            <w:r>
              <w:rPr>
                <w:sz w:val="18"/>
              </w:rPr>
              <w:t>Add a roll number that already exists</w:t>
            </w:r>
          </w:p>
        </w:tc>
        <w:tc>
          <w:tcPr>
            <w:tcW w:w="3360" w:type="dxa"/>
            <w:vAlign w:val="center"/>
          </w:tcPr>
          <w:p w14:paraId="7D1FE3EE" w14:textId="77777777" w:rsidR="005663DF" w:rsidRDefault="00105BDD">
            <w:pPr>
              <w:spacing w:after="40"/>
            </w:pPr>
            <w:r>
              <w:rPr>
                <w:sz w:val="18"/>
              </w:rPr>
              <w:t>Duplicate warning; old record unchanged</w:t>
            </w:r>
          </w:p>
        </w:tc>
      </w:tr>
      <w:tr w:rsidR="005663DF" w14:paraId="0F9DE9E4" w14:textId="77777777">
        <w:trPr>
          <w:jc w:val="center"/>
        </w:trPr>
        <w:tc>
          <w:tcPr>
            <w:tcW w:w="3360" w:type="dxa"/>
            <w:vAlign w:val="center"/>
          </w:tcPr>
          <w:p w14:paraId="5962D781" w14:textId="77777777" w:rsidR="005663DF" w:rsidRDefault="00105BDD">
            <w:pPr>
              <w:spacing w:after="40"/>
            </w:pPr>
            <w:r>
              <w:rPr>
                <w:sz w:val="18"/>
              </w:rPr>
              <w:t>T3</w:t>
            </w:r>
          </w:p>
        </w:tc>
        <w:tc>
          <w:tcPr>
            <w:tcW w:w="3360" w:type="dxa"/>
            <w:vAlign w:val="center"/>
          </w:tcPr>
          <w:p w14:paraId="3FF261E8" w14:textId="77777777" w:rsidR="005663DF" w:rsidRDefault="00105BDD">
            <w:pPr>
              <w:spacing w:after="40"/>
            </w:pPr>
            <w:r>
              <w:rPr>
                <w:sz w:val="18"/>
              </w:rPr>
              <w:t>Search for an existing roll number</w:t>
            </w:r>
          </w:p>
        </w:tc>
        <w:tc>
          <w:tcPr>
            <w:tcW w:w="3360" w:type="dxa"/>
            <w:vAlign w:val="center"/>
          </w:tcPr>
          <w:p w14:paraId="50A2C64A" w14:textId="77777777" w:rsidR="005663DF" w:rsidRDefault="00105BDD">
            <w:pPr>
              <w:spacing w:after="40"/>
            </w:pPr>
            <w:r>
              <w:rPr>
                <w:sz w:val="18"/>
              </w:rPr>
              <w:t>Full profile is displayed</w:t>
            </w:r>
          </w:p>
        </w:tc>
      </w:tr>
      <w:tr w:rsidR="005663DF" w14:paraId="4C10ECB7" w14:textId="77777777">
        <w:trPr>
          <w:jc w:val="center"/>
        </w:trPr>
        <w:tc>
          <w:tcPr>
            <w:tcW w:w="3360" w:type="dxa"/>
            <w:vAlign w:val="center"/>
          </w:tcPr>
          <w:p w14:paraId="38227D9C" w14:textId="77777777" w:rsidR="005663DF" w:rsidRDefault="00105BDD">
            <w:pPr>
              <w:spacing w:after="40"/>
            </w:pPr>
            <w:r>
              <w:rPr>
                <w:sz w:val="18"/>
              </w:rPr>
              <w:t>T4</w:t>
            </w:r>
          </w:p>
        </w:tc>
        <w:tc>
          <w:tcPr>
            <w:tcW w:w="3360" w:type="dxa"/>
            <w:vAlign w:val="center"/>
          </w:tcPr>
          <w:p w14:paraId="1E39A2D7" w14:textId="77777777" w:rsidR="005663DF" w:rsidRDefault="00105BDD">
            <w:pPr>
              <w:spacing w:after="40"/>
            </w:pPr>
            <w:r>
              <w:rPr>
                <w:sz w:val="18"/>
              </w:rPr>
              <w:t>Search for a missing roll number</w:t>
            </w:r>
          </w:p>
        </w:tc>
        <w:tc>
          <w:tcPr>
            <w:tcW w:w="3360" w:type="dxa"/>
            <w:vAlign w:val="center"/>
          </w:tcPr>
          <w:p w14:paraId="2428CB6D" w14:textId="77777777" w:rsidR="005663DF" w:rsidRDefault="00105BDD">
            <w:pPr>
              <w:spacing w:after="40"/>
            </w:pPr>
            <w:r>
              <w:rPr>
                <w:sz w:val="18"/>
              </w:rPr>
              <w:t>Not-found message</w:t>
            </w:r>
          </w:p>
        </w:tc>
      </w:tr>
      <w:tr w:rsidR="005663DF" w14:paraId="77A2AEA5" w14:textId="77777777">
        <w:trPr>
          <w:jc w:val="center"/>
        </w:trPr>
        <w:tc>
          <w:tcPr>
            <w:tcW w:w="3360" w:type="dxa"/>
            <w:vAlign w:val="center"/>
          </w:tcPr>
          <w:p w14:paraId="4055F356" w14:textId="77777777" w:rsidR="005663DF" w:rsidRDefault="00105BDD">
            <w:pPr>
              <w:spacing w:after="40"/>
            </w:pPr>
            <w:r>
              <w:rPr>
                <w:sz w:val="18"/>
              </w:rPr>
              <w:t>T5</w:t>
            </w:r>
          </w:p>
        </w:tc>
        <w:tc>
          <w:tcPr>
            <w:tcW w:w="3360" w:type="dxa"/>
            <w:vAlign w:val="center"/>
          </w:tcPr>
          <w:p w14:paraId="3C64EF54" w14:textId="77777777" w:rsidR="005663DF" w:rsidRDefault="00105BDD">
            <w:pPr>
              <w:spacing w:after="40"/>
            </w:pPr>
            <w:r>
              <w:rPr>
                <w:sz w:val="18"/>
              </w:rPr>
              <w:t>Enter text instead of marks</w:t>
            </w:r>
          </w:p>
        </w:tc>
        <w:tc>
          <w:tcPr>
            <w:tcW w:w="3360" w:type="dxa"/>
            <w:vAlign w:val="center"/>
          </w:tcPr>
          <w:p w14:paraId="073E2F21" w14:textId="77777777" w:rsidR="005663DF" w:rsidRDefault="00105BDD">
            <w:pPr>
              <w:spacing w:after="40"/>
            </w:pPr>
            <w:r>
              <w:rPr>
                <w:sz w:val="18"/>
              </w:rPr>
              <w:t>Invalid-number message; asks again</w:t>
            </w:r>
          </w:p>
        </w:tc>
      </w:tr>
      <w:tr w:rsidR="005663DF" w14:paraId="40BCFD8D" w14:textId="77777777">
        <w:trPr>
          <w:jc w:val="center"/>
        </w:trPr>
        <w:tc>
          <w:tcPr>
            <w:tcW w:w="3360" w:type="dxa"/>
            <w:vAlign w:val="center"/>
          </w:tcPr>
          <w:p w14:paraId="3712EFD8" w14:textId="77777777" w:rsidR="005663DF" w:rsidRDefault="00105BDD">
            <w:pPr>
              <w:spacing w:after="40"/>
            </w:pPr>
            <w:r>
              <w:rPr>
                <w:sz w:val="18"/>
              </w:rPr>
              <w:t>T6</w:t>
            </w:r>
          </w:p>
        </w:tc>
        <w:tc>
          <w:tcPr>
            <w:tcW w:w="3360" w:type="dxa"/>
            <w:vAlign w:val="center"/>
          </w:tcPr>
          <w:p w14:paraId="6C880DB4" w14:textId="77777777" w:rsidR="005663DF" w:rsidRDefault="00105BDD">
            <w:pPr>
              <w:spacing w:after="40"/>
            </w:pPr>
            <w:r>
              <w:rPr>
                <w:sz w:val="18"/>
              </w:rPr>
              <w:t>Enter marks -1 or 101</w:t>
            </w:r>
          </w:p>
        </w:tc>
        <w:tc>
          <w:tcPr>
            <w:tcW w:w="3360" w:type="dxa"/>
            <w:vAlign w:val="center"/>
          </w:tcPr>
          <w:p w14:paraId="3A82A33C" w14:textId="77777777" w:rsidR="005663DF" w:rsidRDefault="00105BDD">
            <w:pPr>
              <w:spacing w:after="40"/>
            </w:pPr>
            <w:r>
              <w:rPr>
                <w:sz w:val="18"/>
              </w:rPr>
              <w:t>Range warning; asks again</w:t>
            </w:r>
          </w:p>
        </w:tc>
      </w:tr>
      <w:tr w:rsidR="005663DF" w14:paraId="123106A5" w14:textId="77777777">
        <w:trPr>
          <w:jc w:val="center"/>
        </w:trPr>
        <w:tc>
          <w:tcPr>
            <w:tcW w:w="3360" w:type="dxa"/>
            <w:vAlign w:val="center"/>
          </w:tcPr>
          <w:p w14:paraId="2D57F260" w14:textId="77777777" w:rsidR="005663DF" w:rsidRDefault="00105BDD">
            <w:pPr>
              <w:spacing w:after="40"/>
            </w:pPr>
            <w:r>
              <w:rPr>
                <w:sz w:val="18"/>
              </w:rPr>
              <w:t>T7</w:t>
            </w:r>
          </w:p>
        </w:tc>
        <w:tc>
          <w:tcPr>
            <w:tcW w:w="3360" w:type="dxa"/>
            <w:vAlign w:val="center"/>
          </w:tcPr>
          <w:p w14:paraId="21FA12C9" w14:textId="77777777" w:rsidR="005663DF" w:rsidRDefault="00105BDD">
            <w:pPr>
              <w:spacing w:after="40"/>
            </w:pPr>
            <w:r>
              <w:rPr>
                <w:sz w:val="18"/>
              </w:rPr>
              <w:t>Enter attendance 0 or 100</w:t>
            </w:r>
          </w:p>
        </w:tc>
        <w:tc>
          <w:tcPr>
            <w:tcW w:w="3360" w:type="dxa"/>
            <w:vAlign w:val="center"/>
          </w:tcPr>
          <w:p w14:paraId="11AF6E8E" w14:textId="77777777" w:rsidR="005663DF" w:rsidRDefault="00105BDD">
            <w:pPr>
              <w:spacing w:after="40"/>
            </w:pPr>
            <w:r>
              <w:rPr>
                <w:sz w:val="18"/>
              </w:rPr>
              <w:t>Accepted as boundary values</w:t>
            </w:r>
          </w:p>
        </w:tc>
      </w:tr>
      <w:tr w:rsidR="005663DF" w14:paraId="4A3BB6FA" w14:textId="77777777">
        <w:trPr>
          <w:jc w:val="center"/>
        </w:trPr>
        <w:tc>
          <w:tcPr>
            <w:tcW w:w="3360" w:type="dxa"/>
            <w:vAlign w:val="center"/>
          </w:tcPr>
          <w:p w14:paraId="7DD89F3C" w14:textId="77777777" w:rsidR="005663DF" w:rsidRDefault="00105BDD">
            <w:pPr>
              <w:spacing w:after="40"/>
            </w:pPr>
            <w:r>
              <w:rPr>
                <w:sz w:val="18"/>
              </w:rPr>
              <w:t>T8</w:t>
            </w:r>
          </w:p>
        </w:tc>
        <w:tc>
          <w:tcPr>
            <w:tcW w:w="3360" w:type="dxa"/>
            <w:vAlign w:val="center"/>
          </w:tcPr>
          <w:p w14:paraId="7A61C2F2" w14:textId="77777777" w:rsidR="005663DF" w:rsidRDefault="00105BDD">
            <w:pPr>
              <w:spacing w:after="40"/>
            </w:pPr>
            <w:r>
              <w:rPr>
                <w:sz w:val="18"/>
              </w:rPr>
              <w:t>Display records before adding any</w:t>
            </w:r>
          </w:p>
        </w:tc>
        <w:tc>
          <w:tcPr>
            <w:tcW w:w="3360" w:type="dxa"/>
            <w:vAlign w:val="center"/>
          </w:tcPr>
          <w:p w14:paraId="1380AB63" w14:textId="77777777" w:rsidR="005663DF" w:rsidRDefault="00105BDD">
            <w:pPr>
              <w:spacing w:after="40"/>
            </w:pPr>
            <w:r>
              <w:rPr>
                <w:sz w:val="18"/>
              </w:rPr>
              <w:t>No-records message</w:t>
            </w:r>
          </w:p>
        </w:tc>
      </w:tr>
      <w:tr w:rsidR="005663DF" w14:paraId="20545F69" w14:textId="77777777">
        <w:trPr>
          <w:jc w:val="center"/>
        </w:trPr>
        <w:tc>
          <w:tcPr>
            <w:tcW w:w="3360" w:type="dxa"/>
            <w:vAlign w:val="center"/>
          </w:tcPr>
          <w:p w14:paraId="6FE76FA1" w14:textId="77777777" w:rsidR="005663DF" w:rsidRDefault="00105BDD">
            <w:pPr>
              <w:spacing w:after="40"/>
            </w:pPr>
            <w:r>
              <w:rPr>
                <w:sz w:val="18"/>
              </w:rPr>
              <w:t>T9</w:t>
            </w:r>
          </w:p>
        </w:tc>
        <w:tc>
          <w:tcPr>
            <w:tcW w:w="3360" w:type="dxa"/>
            <w:vAlign w:val="center"/>
          </w:tcPr>
          <w:p w14:paraId="1CB27963" w14:textId="77777777" w:rsidR="005663DF" w:rsidRDefault="00105BDD">
            <w:pPr>
              <w:spacing w:after="40"/>
            </w:pPr>
            <w:r>
              <w:rPr>
                <w:sz w:val="18"/>
              </w:rPr>
              <w:t>Delete a record and confirm y</w:t>
            </w:r>
          </w:p>
        </w:tc>
        <w:tc>
          <w:tcPr>
            <w:tcW w:w="3360" w:type="dxa"/>
            <w:vAlign w:val="center"/>
          </w:tcPr>
          <w:p w14:paraId="05E79539" w14:textId="77777777" w:rsidR="005663DF" w:rsidRDefault="00105BDD">
            <w:pPr>
              <w:spacing w:after="40"/>
            </w:pPr>
            <w:r>
              <w:rPr>
                <w:sz w:val="18"/>
              </w:rPr>
              <w:t>Record removed; summary sets rebuilt</w:t>
            </w:r>
          </w:p>
        </w:tc>
      </w:tr>
      <w:tr w:rsidR="005663DF" w14:paraId="70C4732C" w14:textId="77777777">
        <w:trPr>
          <w:jc w:val="center"/>
        </w:trPr>
        <w:tc>
          <w:tcPr>
            <w:tcW w:w="3360" w:type="dxa"/>
            <w:vAlign w:val="center"/>
          </w:tcPr>
          <w:p w14:paraId="5FDCFF5B" w14:textId="77777777" w:rsidR="005663DF" w:rsidRDefault="00105BDD">
            <w:pPr>
              <w:spacing w:after="40"/>
            </w:pPr>
            <w:r>
              <w:rPr>
                <w:sz w:val="18"/>
              </w:rPr>
              <w:t>T10</w:t>
            </w:r>
          </w:p>
        </w:tc>
        <w:tc>
          <w:tcPr>
            <w:tcW w:w="3360" w:type="dxa"/>
            <w:vAlign w:val="center"/>
          </w:tcPr>
          <w:p w14:paraId="3C3D3973" w14:textId="77777777" w:rsidR="005663DF" w:rsidRDefault="00105BDD">
            <w:pPr>
              <w:spacing w:after="40"/>
            </w:pPr>
            <w:r>
              <w:rPr>
                <w:sz w:val="18"/>
              </w:rPr>
              <w:t>Choose an invalid menu option</w:t>
            </w:r>
          </w:p>
        </w:tc>
        <w:tc>
          <w:tcPr>
            <w:tcW w:w="3360" w:type="dxa"/>
            <w:vAlign w:val="center"/>
          </w:tcPr>
          <w:p w14:paraId="13D1C021" w14:textId="77777777" w:rsidR="005663DF" w:rsidRDefault="00105BDD">
            <w:pPr>
              <w:spacing w:after="40"/>
            </w:pPr>
            <w:r>
              <w:rPr>
                <w:sz w:val="18"/>
              </w:rPr>
              <w:t>Invalid-choice message; menu repeats</w:t>
            </w:r>
          </w:p>
        </w:tc>
      </w:tr>
      <w:tr w:rsidR="005663DF" w14:paraId="731E6444" w14:textId="77777777">
        <w:trPr>
          <w:jc w:val="center"/>
        </w:trPr>
        <w:tc>
          <w:tcPr>
            <w:tcW w:w="3360" w:type="dxa"/>
            <w:vAlign w:val="center"/>
          </w:tcPr>
          <w:p w14:paraId="3B83603C" w14:textId="77777777" w:rsidR="005663DF" w:rsidRDefault="00105BDD">
            <w:pPr>
              <w:spacing w:after="40"/>
            </w:pPr>
            <w:r>
              <w:rPr>
                <w:sz w:val="18"/>
              </w:rPr>
              <w:t>T11</w:t>
            </w:r>
          </w:p>
        </w:tc>
        <w:tc>
          <w:tcPr>
            <w:tcW w:w="3360" w:type="dxa"/>
            <w:vAlign w:val="center"/>
          </w:tcPr>
          <w:p w14:paraId="3A0FC460" w14:textId="77777777" w:rsidR="005663DF" w:rsidRDefault="00105BDD">
            <w:pPr>
              <w:spacing w:after="40"/>
            </w:pPr>
            <w:r>
              <w:rPr>
                <w:sz w:val="18"/>
              </w:rPr>
              <w:t>Calculate average with valid marks</w:t>
            </w:r>
          </w:p>
        </w:tc>
        <w:tc>
          <w:tcPr>
            <w:tcW w:w="3360" w:type="dxa"/>
            <w:vAlign w:val="center"/>
          </w:tcPr>
          <w:p w14:paraId="09ED63E8" w14:textId="77777777" w:rsidR="005663DF" w:rsidRDefault="00105BDD">
            <w:pPr>
              <w:spacing w:after="40"/>
            </w:pPr>
            <w:r>
              <w:rPr>
                <w:sz w:val="18"/>
              </w:rPr>
              <w:t>Sum of marks divided by number of marks</w:t>
            </w:r>
          </w:p>
        </w:tc>
      </w:tr>
      <w:tr w:rsidR="005663DF" w14:paraId="0096B514" w14:textId="77777777">
        <w:trPr>
          <w:jc w:val="center"/>
        </w:trPr>
        <w:tc>
          <w:tcPr>
            <w:tcW w:w="3360" w:type="dxa"/>
            <w:vAlign w:val="center"/>
          </w:tcPr>
          <w:p w14:paraId="6FF96C40" w14:textId="77777777" w:rsidR="005663DF" w:rsidRDefault="00105BDD">
            <w:pPr>
              <w:spacing w:after="40"/>
            </w:pPr>
            <w:r>
              <w:rPr>
                <w:sz w:val="18"/>
              </w:rPr>
              <w:t>T12</w:t>
            </w:r>
          </w:p>
        </w:tc>
        <w:tc>
          <w:tcPr>
            <w:tcW w:w="3360" w:type="dxa"/>
            <w:vAlign w:val="center"/>
          </w:tcPr>
          <w:p w14:paraId="4EBAD4A7" w14:textId="77777777" w:rsidR="005663DF" w:rsidRDefault="00105BDD">
            <w:pPr>
              <w:spacing w:after="40"/>
            </w:pPr>
            <w:r>
              <w:rPr>
                <w:sz w:val="18"/>
              </w:rPr>
              <w:t>Enter an invalid date</w:t>
            </w:r>
          </w:p>
        </w:tc>
        <w:tc>
          <w:tcPr>
            <w:tcW w:w="3360" w:type="dxa"/>
            <w:vAlign w:val="center"/>
          </w:tcPr>
          <w:p w14:paraId="707CD8D1" w14:textId="77777777" w:rsidR="005663DF" w:rsidRDefault="00105BDD">
            <w:pPr>
              <w:spacing w:after="40"/>
            </w:pPr>
            <w:r>
              <w:rPr>
                <w:sz w:val="18"/>
              </w:rPr>
              <w:t>Date validation message; record not saved</w:t>
            </w:r>
          </w:p>
        </w:tc>
      </w:tr>
    </w:tbl>
    <w:p w14:paraId="30AD6A27" w14:textId="77777777" w:rsidR="005663DF" w:rsidRDefault="00105BDD">
      <w:r>
        <w:rPr>
          <w:b/>
        </w:rPr>
        <w:t xml:space="preserve">Dry-run example: </w:t>
      </w:r>
      <w:r>
        <w:t>Marks [80, 90, 70] give total = 240, count = 3 and average = 80.00. If another student has average 85, the highest-scorer report shows that student.</w:t>
      </w:r>
    </w:p>
    <w:p w14:paraId="07CE2241" w14:textId="77777777" w:rsidR="005663DF" w:rsidRDefault="00105BDD">
      <w:r>
        <w:rPr>
          <w:b/>
        </w:rPr>
        <w:t xml:space="preserve">Observations: </w:t>
      </w:r>
      <w:r>
        <w:t>Duplicate roll numbers are prevented; numerical inputs are checked; empty collections are handled; boundary marks and attendance from 0 to 100 are accepted; department matching ignores letter case.</w:t>
      </w:r>
    </w:p>
    <w:p w14:paraId="0A04CC8E" w14:textId="77777777" w:rsidR="005663DF" w:rsidRDefault="00105BDD">
      <w:r>
        <w:rPr>
          <w:b/>
        </w:rPr>
        <w:t xml:space="preserve">Limitations: </w:t>
      </w:r>
      <w:r>
        <w:t>Data is stored in memory and disappears when the program exits. A real deployment would use file/database storage, stronger email/phone validation, access control and backups.</w:t>
      </w:r>
    </w:p>
    <w:p w14:paraId="75281081" w14:textId="77777777" w:rsidR="005663DF" w:rsidRDefault="00105BDD">
      <w:pPr>
        <w:pStyle w:val="Heading1"/>
      </w:pPr>
      <w:r>
        <w:t>8. How to Run the Program</w:t>
      </w:r>
    </w:p>
    <w:p w14:paraId="1D0E0DCE" w14:textId="77777777" w:rsidR="005663DF" w:rsidRDefault="00105BDD">
      <w:pPr>
        <w:pStyle w:val="ListNumber"/>
      </w:pPr>
      <w:r>
        <w:t>Install Python 3.10 or later (standard Python libraries only).</w:t>
      </w:r>
    </w:p>
    <w:p w14:paraId="3F34471E" w14:textId="77777777" w:rsidR="005663DF" w:rsidRDefault="00105BDD">
      <w:pPr>
        <w:pStyle w:val="ListNumber"/>
      </w:pPr>
      <w:r>
        <w:t>Save student_record_management_system.py to a folder.</w:t>
      </w:r>
    </w:p>
    <w:p w14:paraId="539914FA" w14:textId="77777777" w:rsidR="005663DF" w:rsidRDefault="00105BDD">
      <w:pPr>
        <w:pStyle w:val="ListNumber"/>
      </w:pPr>
      <w:r>
        <w:t>Open Command Prompt / Terminal in that folder.</w:t>
      </w:r>
    </w:p>
    <w:p w14:paraId="32C694CF" w14:textId="77777777" w:rsidR="005663DF" w:rsidRDefault="00105BDD">
      <w:r>
        <w:rPr>
          <w:rFonts w:ascii="Consolas" w:hAnsi="Consolas"/>
        </w:rPr>
        <w:t>python student_record_management_system.py</w:t>
      </w:r>
    </w:p>
    <w:p w14:paraId="0747A8D0" w14:textId="77777777" w:rsidR="005663DF" w:rsidRDefault="00105BDD">
      <w:pPr>
        <w:pStyle w:val="ListNumber"/>
      </w:pPr>
      <w:r>
        <w:t>Choose a number from the menu. Select 0 to exit.</w:t>
      </w:r>
    </w:p>
    <w:p w14:paraId="6323DE58" w14:textId="77777777" w:rsidR="005663DF" w:rsidRDefault="00105BDD">
      <w:pPr>
        <w:pStyle w:val="Heading1"/>
      </w:pPr>
      <w:r>
        <w:lastRenderedPageBreak/>
        <w:t>9. README / Conclusion</w:t>
      </w:r>
    </w:p>
    <w:p w14:paraId="7215CB4E" w14:textId="77777777" w:rsidR="005663DF" w:rsidRDefault="00105BDD">
      <w:r>
        <w:rPr>
          <w:b/>
        </w:rPr>
        <w:t xml:space="preserve">Project name: </w:t>
      </w:r>
      <w:r>
        <w:t>Student Record and Academic Management System.</w:t>
      </w:r>
    </w:p>
    <w:p w14:paraId="49255A69" w14:textId="77777777" w:rsidR="005663DF" w:rsidRDefault="00105BDD">
      <w:r>
        <w:rPr>
          <w:b/>
        </w:rPr>
        <w:t xml:space="preserve">Purpose: </w:t>
      </w:r>
      <w:r>
        <w:t>Demonstrate how Python collections can work together to manage student academic records.</w:t>
      </w:r>
    </w:p>
    <w:p w14:paraId="390A375A" w14:textId="77777777" w:rsidR="005663DF" w:rsidRDefault="00105BDD">
      <w:r>
        <w:rPr>
          <w:b/>
        </w:rPr>
        <w:t xml:space="preserve">Features: </w:t>
      </w:r>
      <w:r>
        <w:t>Add, search, update, delete, display, calculate average, identify highest scorer, filter by department, count students, and list unique departments/subjects/clubs.</w:t>
      </w:r>
    </w:p>
    <w:p w14:paraId="57FA3CEE" w14:textId="77777777" w:rsidR="005663DF" w:rsidRDefault="00105BDD">
      <w:r>
        <w:rPr>
          <w:b/>
        </w:rPr>
        <w:t xml:space="preserve">Conclusion: </w:t>
      </w:r>
      <w:r>
        <w:t>The program integrates strings, lists, tuples, sets and dictionaries in one application. Functions keep the code organized, loops support repeated menu use, and validation improves reliability. Test cases cover normal inputs, duplicates, missing records, invalid values, empty data and boundary values.</w:t>
      </w:r>
    </w:p>
    <w:p w14:paraId="36004A02" w14:textId="77777777" w:rsidR="005663DF" w:rsidRDefault="00105BDD">
      <w:r>
        <w:rPr>
          <w:b/>
        </w:rPr>
        <w:t xml:space="preserve">Before submission: </w:t>
      </w:r>
      <w:r>
        <w:t>Run the Python file and attach screenshots if your instructor requires them.</w:t>
      </w:r>
    </w:p>
    <w:sectPr w:rsidR="005663DF"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FB601" w14:textId="77777777" w:rsidR="00105BDD" w:rsidRDefault="00105BDD">
      <w:pPr>
        <w:spacing w:after="0" w:line="240" w:lineRule="auto"/>
      </w:pPr>
      <w:r>
        <w:separator/>
      </w:r>
    </w:p>
  </w:endnote>
  <w:endnote w:type="continuationSeparator" w:id="0">
    <w:p w14:paraId="6F0CFC0B" w14:textId="77777777" w:rsidR="00105BDD" w:rsidRDefault="00105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F94B" w14:textId="77777777" w:rsidR="005663DF" w:rsidRDefault="00105BDD">
    <w:pPr>
      <w:pStyle w:val="Footer"/>
      <w:jc w:val="center"/>
    </w:pPr>
    <w:r>
      <w:rPr>
        <w:sz w:val="16"/>
      </w:rPr>
      <w:t xml:space="preserve">Python Collections </w:t>
    </w:r>
    <w:proofErr w:type="gramStart"/>
    <w:r>
      <w:rPr>
        <w:sz w:val="16"/>
      </w:rPr>
      <w:t>Assignment  •</w:t>
    </w:r>
    <w:proofErr w:type="gramEnd"/>
    <w:r>
      <w:rPr>
        <w:sz w:val="16"/>
      </w:rPr>
      <w:t xml:space="preserve">  </w:t>
    </w:r>
    <w:r>
      <w:fldChar w:fldCharType="begin"/>
    </w:r>
    <w:r>
      <w:instrText>PAGE</w:instrText>
    </w:r>
    <w:r>
      <w:fldChar w:fldCharType="separate"/>
    </w:r>
    <w:r w:rsidR="00F948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154EA" w14:textId="77777777" w:rsidR="00105BDD" w:rsidRDefault="00105BDD">
      <w:pPr>
        <w:spacing w:after="0" w:line="240" w:lineRule="auto"/>
      </w:pPr>
      <w:r>
        <w:separator/>
      </w:r>
    </w:p>
  </w:footnote>
  <w:footnote w:type="continuationSeparator" w:id="0">
    <w:p w14:paraId="76A3DA69" w14:textId="77777777" w:rsidR="00105BDD" w:rsidRDefault="00105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9240" w14:textId="77777777" w:rsidR="005663DF" w:rsidRDefault="00105BDD">
    <w:pPr>
      <w:pStyle w:val="Header"/>
      <w:jc w:val="right"/>
    </w:pPr>
    <w:r>
      <w:rPr>
        <w:color w:val="646464"/>
        <w:sz w:val="16"/>
      </w:rPr>
      <w:t>STUDENT RECORD AND ACADEMIC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670416">
    <w:abstractNumId w:val="8"/>
  </w:num>
  <w:num w:numId="2" w16cid:durableId="712733902">
    <w:abstractNumId w:val="6"/>
  </w:num>
  <w:num w:numId="3" w16cid:durableId="1423987353">
    <w:abstractNumId w:val="5"/>
  </w:num>
  <w:num w:numId="4" w16cid:durableId="696546374">
    <w:abstractNumId w:val="4"/>
  </w:num>
  <w:num w:numId="5" w16cid:durableId="572011051">
    <w:abstractNumId w:val="7"/>
  </w:num>
  <w:num w:numId="6" w16cid:durableId="1749500423">
    <w:abstractNumId w:val="3"/>
  </w:num>
  <w:num w:numId="7" w16cid:durableId="1516994425">
    <w:abstractNumId w:val="2"/>
  </w:num>
  <w:num w:numId="8" w16cid:durableId="1640039451">
    <w:abstractNumId w:val="1"/>
  </w:num>
  <w:num w:numId="9" w16cid:durableId="135693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4D"/>
    <w:rsid w:val="00034616"/>
    <w:rsid w:val="0006063C"/>
    <w:rsid w:val="00105BDD"/>
    <w:rsid w:val="0015074B"/>
    <w:rsid w:val="0029639D"/>
    <w:rsid w:val="00326F90"/>
    <w:rsid w:val="005663DF"/>
    <w:rsid w:val="006160E5"/>
    <w:rsid w:val="00AA1D8D"/>
    <w:rsid w:val="00B47730"/>
    <w:rsid w:val="00CB0664"/>
    <w:rsid w:val="00F948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98516"/>
  <w14:defaultImageDpi w14:val="300"/>
  <w15:docId w15:val="{CF2B5967-6618-4552-9665-456B9B781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2792</Words>
  <Characters>15916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kaushaldevhare8@gmail.com</cp:lastModifiedBy>
  <cp:revision>2</cp:revision>
  <dcterms:created xsi:type="dcterms:W3CDTF">2026-10-15T16:25:00Z</dcterms:created>
  <dcterms:modified xsi:type="dcterms:W3CDTF">2026-10-15T16:25:00Z</dcterms:modified>
  <cp:category/>
</cp:coreProperties>
</file>